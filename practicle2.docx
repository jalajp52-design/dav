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0CA9" w:rsidRPr="000F52EB" w:rsidRDefault="007F7239" w:rsidP="000F52EB">
      <w:pPr>
        <w:pStyle w:val="Heading1"/>
        <w:jc w:val="center"/>
        <w:rPr>
          <w:rFonts w:ascii="Arial Black" w:hAnsi="Arial Black"/>
          <w:sz w:val="44"/>
          <w:szCs w:val="34"/>
          <w:u w:val="single"/>
        </w:rPr>
      </w:pPr>
      <w:r w:rsidRPr="000F52EB">
        <w:rPr>
          <w:rFonts w:ascii="Arial Black" w:hAnsi="Arial Black"/>
          <w:sz w:val="44"/>
          <w:szCs w:val="34"/>
          <w:u w:val="single"/>
        </w:rPr>
        <w:t>Practical 2</w:t>
      </w:r>
    </w:p>
    <w:p w:rsidR="00D20CA9" w:rsidRPr="002C1C94" w:rsidRDefault="007F7239" w:rsidP="004A6622">
      <w:pPr>
        <w:rPr>
          <w:rFonts w:ascii="Arial Black" w:hAnsi="Arial Black"/>
          <w:sz w:val="24"/>
          <w:szCs w:val="24"/>
        </w:rPr>
      </w:pPr>
      <w:r w:rsidRPr="002C1C94">
        <w:rPr>
          <w:rFonts w:ascii="Arial Black" w:hAnsi="Arial Black"/>
          <w:sz w:val="24"/>
          <w:szCs w:val="24"/>
        </w:rPr>
        <w:t>Aim:</w:t>
      </w:r>
      <w:r w:rsidRPr="002C1C94">
        <w:rPr>
          <w:rFonts w:ascii="Arial Black" w:hAnsi="Arial Black"/>
          <w:sz w:val="24"/>
          <w:szCs w:val="24"/>
        </w:rPr>
        <w:br/>
        <w:t>To create and initialize lists, tuples, sets, and dictionaries in Python and perform operations like indexing, slicing, adding, removing, and sorting elements.</w:t>
      </w:r>
      <w:r w:rsidRPr="002C1C94">
        <w:rPr>
          <w:rFonts w:ascii="Arial Black" w:hAnsi="Arial Black"/>
          <w:sz w:val="24"/>
          <w:szCs w:val="24"/>
        </w:rPr>
        <w:br/>
      </w:r>
      <w:r w:rsidRPr="002C1C94">
        <w:rPr>
          <w:rFonts w:ascii="Arial Black" w:hAnsi="Arial Black"/>
          <w:sz w:val="24"/>
          <w:szCs w:val="24"/>
        </w:rPr>
        <w:br/>
      </w:r>
    </w:p>
    <w:p w:rsidR="005F316C" w:rsidRPr="000F52EB" w:rsidRDefault="007F7239" w:rsidP="000F52EB">
      <w:pPr>
        <w:shd w:val="clear" w:color="auto" w:fill="FFFFFF" w:themeFill="background1"/>
        <w:spacing w:line="355" w:lineRule="atLeast"/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  <w:lang w:bidi="gu-IN"/>
        </w:rPr>
      </w:pPr>
      <w:r w:rsidRPr="002C1C94">
        <w:rPr>
          <w:rFonts w:ascii="Arial Black" w:hAnsi="Arial Black"/>
          <w:sz w:val="24"/>
          <w:szCs w:val="24"/>
        </w:rPr>
        <w:br/>
      </w:r>
      <w:r w:rsidR="005F316C" w:rsidRPr="000F52EB"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  <w:lang w:bidi="gu-IN"/>
        </w:rPr>
        <w:t>1.list</w:t>
      </w:r>
    </w:p>
    <w:p w:rsidR="005F316C" w:rsidRPr="002C1C94" w:rsidRDefault="005F316C" w:rsidP="004A6622">
      <w:pPr>
        <w:shd w:val="clear" w:color="auto" w:fill="FFFFFF" w:themeFill="background1"/>
        <w:spacing w:line="355" w:lineRule="atLeast"/>
        <w:rPr>
          <w:rFonts w:ascii="Arial Black" w:eastAsia="Times New Roman" w:hAnsi="Arial Black" w:cs="Times New Roman"/>
          <w:color w:val="000000" w:themeColor="text1"/>
          <w:sz w:val="24"/>
          <w:szCs w:val="24"/>
          <w:lang w:bidi="gu-IN"/>
        </w:rPr>
      </w:pPr>
      <w:r w:rsidRPr="002C1C94">
        <w:rPr>
          <w:rFonts w:ascii="Arial Black" w:eastAsia="Times New Roman" w:hAnsi="Arial Black" w:cs="Times New Roman"/>
          <w:color w:val="000000" w:themeColor="text1"/>
          <w:sz w:val="24"/>
          <w:szCs w:val="24"/>
          <w:lang w:bidi="gu-IN"/>
        </w:rPr>
        <w:t>Program:</w:t>
      </w:r>
    </w:p>
    <w:p w:rsidR="005F316C" w:rsidRPr="002C1C94" w:rsidRDefault="005F316C" w:rsidP="004A6622">
      <w:pPr>
        <w:shd w:val="clear" w:color="auto" w:fill="FFFFFF" w:themeFill="background1"/>
        <w:spacing w:after="0" w:line="285" w:lineRule="atLeast"/>
        <w:rPr>
          <w:rFonts w:ascii="Arial Black" w:eastAsia="Times New Roman" w:hAnsi="Arial Black" w:cs="Times New Roman"/>
          <w:color w:val="CCCCCC"/>
          <w:sz w:val="24"/>
          <w:szCs w:val="24"/>
          <w:lang w:bidi="gu-IN"/>
        </w:rPr>
      </w:pPr>
      <w:r w:rsidRPr="002C1C94">
        <w:rPr>
          <w:rFonts w:ascii="Arial Black" w:eastAsia="Times New Roman" w:hAnsi="Arial Black" w:cs="Times New Roman"/>
          <w:color w:val="6A9955"/>
          <w:sz w:val="24"/>
          <w:szCs w:val="24"/>
          <w:lang w:bidi="gu-IN"/>
        </w:rPr>
        <w:t>#list</w:t>
      </w:r>
    </w:p>
    <w:p w:rsidR="004A6622" w:rsidRPr="002C1C94" w:rsidRDefault="005F316C" w:rsidP="000F52EB">
      <w:pPr>
        <w:shd w:val="clear" w:color="auto" w:fill="FFFFFF" w:themeFill="background1"/>
        <w:spacing w:line="355" w:lineRule="atLeast"/>
        <w:rPr>
          <w:rFonts w:ascii="Arial Black" w:hAnsi="Arial Black"/>
          <w:sz w:val="24"/>
          <w:szCs w:val="24"/>
        </w:rPr>
      </w:pPr>
      <w:r w:rsidRPr="002C1C94">
        <w:rPr>
          <w:rFonts w:ascii="Arial Black" w:eastAsia="Times New Roman" w:hAnsi="Arial Black" w:cs="Times New Roman"/>
          <w:color w:val="6A9955"/>
          <w:sz w:val="24"/>
          <w:szCs w:val="24"/>
          <w:lang w:bidi="gu-IN"/>
        </w:rPr>
        <w:t>#list is mutable i can change index</w:t>
      </w:r>
      <w:r w:rsidR="000F52EB">
        <w:rPr>
          <w:rFonts w:ascii="Arial Black" w:hAnsi="Arial Black"/>
          <w:sz w:val="24"/>
          <w:szCs w:val="24"/>
        </w:rPr>
        <w:br/>
        <w:t xml:space="preserve"> </w:t>
      </w:r>
      <w:r w:rsidR="007F7239" w:rsidRPr="002C1C94">
        <w:rPr>
          <w:rFonts w:ascii="Arial Black" w:hAnsi="Arial Black"/>
          <w:sz w:val="24"/>
          <w:szCs w:val="24"/>
        </w:rPr>
        <w:br/>
        <w:t>data = [1, 2, 43, 4]</w:t>
      </w:r>
      <w:r w:rsidR="007F7239" w:rsidRPr="002C1C94">
        <w:rPr>
          <w:rFonts w:ascii="Arial Black" w:hAnsi="Arial Black"/>
          <w:sz w:val="24"/>
          <w:szCs w:val="24"/>
        </w:rPr>
        <w:br/>
        <w:t>print(data)</w:t>
      </w:r>
      <w:r w:rsidR="007F7239" w:rsidRPr="002C1C94">
        <w:rPr>
          <w:rFonts w:ascii="Arial Black" w:hAnsi="Arial Black"/>
          <w:sz w:val="24"/>
          <w:szCs w:val="24"/>
        </w:rPr>
        <w:br/>
      </w:r>
      <w:r w:rsidR="007F7239" w:rsidRPr="002C1C94">
        <w:rPr>
          <w:rFonts w:ascii="Arial Black" w:hAnsi="Arial Black"/>
          <w:sz w:val="24"/>
          <w:szCs w:val="24"/>
        </w:rPr>
        <w:br/>
        <w:t>print(data[0])</w:t>
      </w:r>
      <w:r w:rsidR="007F7239" w:rsidRPr="002C1C94">
        <w:rPr>
          <w:rFonts w:ascii="Arial Black" w:hAnsi="Arial Black"/>
          <w:sz w:val="24"/>
          <w:szCs w:val="24"/>
        </w:rPr>
        <w:br/>
        <w:t>data[0] = 44</w:t>
      </w:r>
      <w:r w:rsidR="007F7239" w:rsidRPr="002C1C94">
        <w:rPr>
          <w:rFonts w:ascii="Arial Black" w:hAnsi="Arial Black"/>
          <w:sz w:val="24"/>
          <w:szCs w:val="24"/>
        </w:rPr>
        <w:br/>
        <w:t>print(data[0])</w:t>
      </w:r>
      <w:r w:rsidR="007F7239" w:rsidRPr="002C1C94">
        <w:rPr>
          <w:rFonts w:ascii="Arial Black" w:hAnsi="Arial Black"/>
          <w:sz w:val="24"/>
          <w:szCs w:val="24"/>
        </w:rPr>
        <w:br/>
        <w:t>print(data[-1])</w:t>
      </w:r>
      <w:r w:rsidR="007F7239" w:rsidRPr="002C1C94">
        <w:rPr>
          <w:rFonts w:ascii="Arial Black" w:hAnsi="Arial Black"/>
          <w:sz w:val="24"/>
          <w:szCs w:val="24"/>
        </w:rPr>
        <w:br/>
        <w:t>data[0] = 4</w:t>
      </w:r>
      <w:r w:rsidR="007F7239" w:rsidRPr="002C1C94">
        <w:rPr>
          <w:rFonts w:ascii="Arial Black" w:hAnsi="Arial Black"/>
          <w:sz w:val="24"/>
          <w:szCs w:val="24"/>
        </w:rPr>
        <w:br/>
        <w:t>print(data)</w:t>
      </w:r>
      <w:r w:rsidR="007F7239" w:rsidRPr="002C1C94">
        <w:rPr>
          <w:rFonts w:ascii="Arial Black" w:hAnsi="Arial Black"/>
          <w:sz w:val="24"/>
          <w:szCs w:val="24"/>
        </w:rPr>
        <w:br/>
      </w:r>
      <w:r w:rsidR="007F7239" w:rsidRPr="002C1C94">
        <w:rPr>
          <w:rFonts w:ascii="Arial Black" w:hAnsi="Arial Black"/>
          <w:sz w:val="24"/>
          <w:szCs w:val="24"/>
        </w:rPr>
        <w:br/>
        <w:t>numbers = [0, 1, 2, 3, 4, 5]</w:t>
      </w:r>
      <w:r w:rsidR="007F7239" w:rsidRPr="002C1C94">
        <w:rPr>
          <w:rFonts w:ascii="Arial Black" w:hAnsi="Arial Black"/>
          <w:sz w:val="24"/>
          <w:szCs w:val="24"/>
        </w:rPr>
        <w:br/>
        <w:t>print(numbers[1:2])</w:t>
      </w:r>
      <w:r w:rsidR="007F7239" w:rsidRPr="002C1C94">
        <w:rPr>
          <w:rFonts w:ascii="Arial Black" w:hAnsi="Arial Black"/>
          <w:sz w:val="24"/>
          <w:szCs w:val="24"/>
        </w:rPr>
        <w:br/>
        <w:t>print(numbers[1:5:3])</w:t>
      </w:r>
      <w:r w:rsidR="007F7239" w:rsidRPr="002C1C94">
        <w:rPr>
          <w:rFonts w:ascii="Arial Black" w:hAnsi="Arial Black"/>
          <w:sz w:val="24"/>
          <w:szCs w:val="24"/>
        </w:rPr>
        <w:br/>
      </w:r>
      <w:r w:rsidR="007F7239" w:rsidRPr="002C1C94">
        <w:rPr>
          <w:rFonts w:ascii="Arial Black" w:hAnsi="Arial Black"/>
          <w:sz w:val="24"/>
          <w:szCs w:val="24"/>
        </w:rPr>
        <w:br/>
        <w:t>fruits = ["apple", "banana"]</w:t>
      </w:r>
      <w:r w:rsidR="007F7239" w:rsidRPr="002C1C94">
        <w:rPr>
          <w:rFonts w:ascii="Arial Black" w:hAnsi="Arial Black"/>
          <w:sz w:val="24"/>
          <w:szCs w:val="24"/>
        </w:rPr>
        <w:br/>
        <w:t>fruits.append("cherry")</w:t>
      </w:r>
      <w:r w:rsidR="007F7239" w:rsidRPr="002C1C94">
        <w:rPr>
          <w:rFonts w:ascii="Arial Black" w:hAnsi="Arial Black"/>
          <w:sz w:val="24"/>
          <w:szCs w:val="24"/>
        </w:rPr>
        <w:br/>
        <w:t>print(fruits)</w:t>
      </w:r>
      <w:r w:rsidR="007F7239" w:rsidRPr="002C1C94">
        <w:rPr>
          <w:rFonts w:ascii="Arial Black" w:hAnsi="Arial Black"/>
          <w:sz w:val="24"/>
          <w:szCs w:val="24"/>
        </w:rPr>
        <w:br/>
      </w:r>
      <w:r w:rsidR="007F7239" w:rsidRPr="002C1C94">
        <w:rPr>
          <w:rFonts w:ascii="Arial Black" w:hAnsi="Arial Black"/>
          <w:sz w:val="24"/>
          <w:szCs w:val="24"/>
        </w:rPr>
        <w:br/>
        <w:t>fruits.insert(1, "mango")</w:t>
      </w:r>
      <w:r w:rsidR="007F7239" w:rsidRPr="002C1C94">
        <w:rPr>
          <w:rFonts w:ascii="Arial Black" w:hAnsi="Arial Black"/>
          <w:sz w:val="24"/>
          <w:szCs w:val="24"/>
        </w:rPr>
        <w:br/>
        <w:t>print(fruits)</w:t>
      </w:r>
      <w:r w:rsidR="007F7239" w:rsidRPr="002C1C94">
        <w:rPr>
          <w:rFonts w:ascii="Arial Black" w:hAnsi="Arial Black"/>
          <w:sz w:val="24"/>
          <w:szCs w:val="24"/>
        </w:rPr>
        <w:br/>
      </w:r>
      <w:r w:rsidR="007F7239" w:rsidRPr="002C1C94">
        <w:rPr>
          <w:rFonts w:ascii="Arial Black" w:hAnsi="Arial Black"/>
          <w:sz w:val="24"/>
          <w:szCs w:val="24"/>
        </w:rPr>
        <w:br/>
        <w:t>fruits.append("ss")</w:t>
      </w:r>
      <w:r w:rsidR="007F7239" w:rsidRPr="002C1C94">
        <w:rPr>
          <w:rFonts w:ascii="Arial Black" w:hAnsi="Arial Black"/>
          <w:sz w:val="24"/>
          <w:szCs w:val="24"/>
        </w:rPr>
        <w:br/>
      </w:r>
      <w:r w:rsidR="007F7239" w:rsidRPr="002C1C94">
        <w:rPr>
          <w:rFonts w:ascii="Arial Black" w:hAnsi="Arial Black"/>
          <w:sz w:val="24"/>
          <w:szCs w:val="24"/>
        </w:rPr>
        <w:lastRenderedPageBreak/>
        <w:t>print(fruits)</w:t>
      </w:r>
      <w:r w:rsidR="007F7239" w:rsidRPr="002C1C94">
        <w:rPr>
          <w:rFonts w:ascii="Arial Black" w:hAnsi="Arial Black"/>
          <w:sz w:val="24"/>
          <w:szCs w:val="24"/>
        </w:rPr>
        <w:br/>
      </w:r>
      <w:r w:rsidR="007F7239" w:rsidRPr="002C1C94">
        <w:rPr>
          <w:rFonts w:ascii="Arial Black" w:hAnsi="Arial Black"/>
          <w:sz w:val="24"/>
          <w:szCs w:val="24"/>
        </w:rPr>
        <w:br/>
        <w:t>fruits.extend(["grape", "kiwi"])</w:t>
      </w:r>
      <w:r w:rsidR="007F7239" w:rsidRPr="002C1C94">
        <w:rPr>
          <w:rFonts w:ascii="Arial Black" w:hAnsi="Arial Black"/>
          <w:sz w:val="24"/>
          <w:szCs w:val="24"/>
        </w:rPr>
        <w:br/>
      </w:r>
      <w:r w:rsidR="007F7239" w:rsidRPr="002C1C94">
        <w:rPr>
          <w:rFonts w:ascii="Arial Black" w:hAnsi="Arial Black"/>
          <w:sz w:val="24"/>
          <w:szCs w:val="24"/>
        </w:rPr>
        <w:br/>
        <w:t>fruits.remove("banana")</w:t>
      </w:r>
      <w:r w:rsidR="007F7239" w:rsidRPr="002C1C94">
        <w:rPr>
          <w:rFonts w:ascii="Arial Black" w:hAnsi="Arial Black"/>
          <w:sz w:val="24"/>
          <w:szCs w:val="24"/>
        </w:rPr>
        <w:br/>
        <w:t>print(fruits)</w:t>
      </w:r>
      <w:r w:rsidR="007F7239" w:rsidRPr="002C1C94">
        <w:rPr>
          <w:rFonts w:ascii="Arial Black" w:hAnsi="Arial Black"/>
          <w:sz w:val="24"/>
          <w:szCs w:val="24"/>
        </w:rPr>
        <w:br/>
      </w:r>
      <w:r w:rsidR="007F7239" w:rsidRPr="002C1C94">
        <w:rPr>
          <w:rFonts w:ascii="Arial Black" w:hAnsi="Arial Black"/>
          <w:sz w:val="24"/>
          <w:szCs w:val="24"/>
        </w:rPr>
        <w:br/>
        <w:t>fruits.pop()</w:t>
      </w:r>
      <w:r w:rsidR="007F7239" w:rsidRPr="002C1C94">
        <w:rPr>
          <w:rFonts w:ascii="Arial Black" w:hAnsi="Arial Black"/>
          <w:sz w:val="24"/>
          <w:szCs w:val="24"/>
        </w:rPr>
        <w:br/>
        <w:t>print(fruits)</w:t>
      </w:r>
      <w:r w:rsidR="007F7239" w:rsidRPr="002C1C94">
        <w:rPr>
          <w:rFonts w:ascii="Arial Black" w:hAnsi="Arial Black"/>
          <w:sz w:val="24"/>
          <w:szCs w:val="24"/>
        </w:rPr>
        <w:br/>
      </w:r>
      <w:r w:rsidR="007F7239" w:rsidRPr="002C1C94">
        <w:rPr>
          <w:rFonts w:ascii="Arial Black" w:hAnsi="Arial Black"/>
          <w:sz w:val="24"/>
          <w:szCs w:val="24"/>
        </w:rPr>
        <w:br/>
        <w:t>num = [1, 3, 4, 5, 6, 4]</w:t>
      </w:r>
      <w:r w:rsidR="007F7239" w:rsidRPr="002C1C94">
        <w:rPr>
          <w:rFonts w:ascii="Arial Black" w:hAnsi="Arial Black"/>
          <w:sz w:val="24"/>
          <w:szCs w:val="24"/>
        </w:rPr>
        <w:br/>
        <w:t>num.sort()</w:t>
      </w:r>
      <w:r w:rsidR="007F7239" w:rsidRPr="002C1C94">
        <w:rPr>
          <w:rFonts w:ascii="Arial Black" w:hAnsi="Arial Black"/>
          <w:sz w:val="24"/>
          <w:szCs w:val="24"/>
        </w:rPr>
        <w:br/>
        <w:t>print(num)</w:t>
      </w:r>
      <w:r w:rsidR="007F7239" w:rsidRPr="002C1C94">
        <w:rPr>
          <w:rFonts w:ascii="Arial Black" w:hAnsi="Arial Black"/>
          <w:sz w:val="24"/>
          <w:szCs w:val="24"/>
        </w:rPr>
        <w:br/>
      </w:r>
      <w:r w:rsidR="007F7239" w:rsidRPr="002C1C94">
        <w:rPr>
          <w:rFonts w:ascii="Arial Black" w:hAnsi="Arial Black"/>
          <w:sz w:val="24"/>
          <w:szCs w:val="24"/>
        </w:rPr>
        <w:br/>
        <w:t>Output:</w:t>
      </w:r>
      <w:r w:rsidR="007F7239" w:rsidRPr="002C1C94">
        <w:rPr>
          <w:rFonts w:ascii="Arial Black" w:hAnsi="Arial Black"/>
          <w:sz w:val="24"/>
          <w:szCs w:val="24"/>
        </w:rPr>
        <w:br/>
      </w:r>
      <w:r w:rsidR="007F7239" w:rsidRPr="00B840CD">
        <w:rPr>
          <w:rFonts w:ascii="Arial Black" w:hAnsi="Arial Black"/>
          <w:color w:val="FF0000"/>
          <w:sz w:val="24"/>
          <w:szCs w:val="24"/>
        </w:rPr>
        <w:t>[1, 2, 43, 4]</w:t>
      </w:r>
      <w:r w:rsidR="007F7239" w:rsidRPr="00B840CD">
        <w:rPr>
          <w:rFonts w:ascii="Arial Black" w:hAnsi="Arial Black"/>
          <w:color w:val="FF0000"/>
          <w:sz w:val="24"/>
          <w:szCs w:val="24"/>
        </w:rPr>
        <w:br/>
        <w:t>1</w:t>
      </w:r>
      <w:r w:rsidR="007F7239" w:rsidRPr="00B840CD">
        <w:rPr>
          <w:rFonts w:ascii="Arial Black" w:hAnsi="Arial Black"/>
          <w:color w:val="FF0000"/>
          <w:sz w:val="24"/>
          <w:szCs w:val="24"/>
        </w:rPr>
        <w:br/>
        <w:t>44</w:t>
      </w:r>
      <w:r w:rsidR="007F7239" w:rsidRPr="00B840CD">
        <w:rPr>
          <w:rFonts w:ascii="Arial Black" w:hAnsi="Arial Black"/>
          <w:color w:val="FF0000"/>
          <w:sz w:val="24"/>
          <w:szCs w:val="24"/>
        </w:rPr>
        <w:br/>
        <w:t>4</w:t>
      </w:r>
      <w:r w:rsidR="007F7239" w:rsidRPr="00B840CD">
        <w:rPr>
          <w:rFonts w:ascii="Arial Black" w:hAnsi="Arial Black"/>
          <w:color w:val="FF0000"/>
          <w:sz w:val="24"/>
          <w:szCs w:val="24"/>
        </w:rPr>
        <w:br/>
        <w:t>[4, 2, 43, 4]</w:t>
      </w:r>
      <w:r w:rsidR="007F7239" w:rsidRPr="00B840CD">
        <w:rPr>
          <w:rFonts w:ascii="Arial Black" w:hAnsi="Arial Black"/>
          <w:color w:val="FF0000"/>
          <w:sz w:val="24"/>
          <w:szCs w:val="24"/>
        </w:rPr>
        <w:br/>
        <w:t>[1]</w:t>
      </w:r>
      <w:r w:rsidR="007F7239" w:rsidRPr="00B840CD">
        <w:rPr>
          <w:rFonts w:ascii="Arial Black" w:hAnsi="Arial Black"/>
          <w:color w:val="FF0000"/>
          <w:sz w:val="24"/>
          <w:szCs w:val="24"/>
        </w:rPr>
        <w:br/>
        <w:t>[1, 4]</w:t>
      </w:r>
      <w:r w:rsidR="007F7239" w:rsidRPr="00B840CD">
        <w:rPr>
          <w:rFonts w:ascii="Arial Black" w:hAnsi="Arial Black"/>
          <w:color w:val="FF0000"/>
          <w:sz w:val="24"/>
          <w:szCs w:val="24"/>
        </w:rPr>
        <w:br/>
        <w:t>['apple', 'banana', 'cherry']</w:t>
      </w:r>
      <w:r w:rsidR="007F7239" w:rsidRPr="00B840CD">
        <w:rPr>
          <w:rFonts w:ascii="Arial Black" w:hAnsi="Arial Black"/>
          <w:color w:val="FF0000"/>
          <w:sz w:val="24"/>
          <w:szCs w:val="24"/>
        </w:rPr>
        <w:br/>
        <w:t>['apple', 'mango', 'banana', 'cherry']</w:t>
      </w:r>
      <w:r w:rsidR="007F7239" w:rsidRPr="00B840CD">
        <w:rPr>
          <w:rFonts w:ascii="Arial Black" w:hAnsi="Arial Black"/>
          <w:color w:val="FF0000"/>
          <w:sz w:val="24"/>
          <w:szCs w:val="24"/>
        </w:rPr>
        <w:br/>
        <w:t>['apple', 'mango', 'banana', 'cherry', 'ss']</w:t>
      </w:r>
      <w:r w:rsidR="007F7239" w:rsidRPr="00B840CD">
        <w:rPr>
          <w:rFonts w:ascii="Arial Black" w:hAnsi="Arial Black"/>
          <w:color w:val="FF0000"/>
          <w:sz w:val="24"/>
          <w:szCs w:val="24"/>
        </w:rPr>
        <w:br/>
        <w:t>['apple', 'mango', 'cherry', 'ss', 'grape']</w:t>
      </w:r>
      <w:r w:rsidR="007F7239" w:rsidRPr="00B840CD">
        <w:rPr>
          <w:rFonts w:ascii="Arial Black" w:hAnsi="Arial Black"/>
          <w:color w:val="FF0000"/>
          <w:sz w:val="24"/>
          <w:szCs w:val="24"/>
        </w:rPr>
        <w:br/>
        <w:t>['apple', 'mango', 'cherry', 'ss']</w:t>
      </w:r>
      <w:r w:rsidR="007F7239" w:rsidRPr="00B840CD">
        <w:rPr>
          <w:rFonts w:ascii="Arial Black" w:hAnsi="Arial Black"/>
          <w:color w:val="FF0000"/>
          <w:sz w:val="24"/>
          <w:szCs w:val="24"/>
        </w:rPr>
        <w:br/>
        <w:t>[1, 3, 4, 4, 5, 6]</w:t>
      </w:r>
      <w:r w:rsidR="007F7239" w:rsidRPr="00B840CD">
        <w:rPr>
          <w:rFonts w:ascii="Arial Black" w:hAnsi="Arial Black"/>
          <w:color w:val="FF0000"/>
          <w:sz w:val="24"/>
          <w:szCs w:val="24"/>
        </w:rPr>
        <w:br/>
      </w:r>
      <w:r w:rsidR="007F7239" w:rsidRPr="002C1C94">
        <w:rPr>
          <w:rFonts w:ascii="Arial Black" w:hAnsi="Arial Black"/>
          <w:sz w:val="24"/>
          <w:szCs w:val="24"/>
        </w:rPr>
        <w:br/>
      </w:r>
      <w:r w:rsidR="007F7239" w:rsidRPr="002C1C94">
        <w:rPr>
          <w:rFonts w:ascii="Arial Black" w:hAnsi="Arial Black"/>
          <w:sz w:val="24"/>
          <w:szCs w:val="24"/>
        </w:rPr>
        <w:br/>
        <w:t>2. TUPLE</w:t>
      </w:r>
    </w:p>
    <w:p w:rsidR="005F316C" w:rsidRPr="002C1C94" w:rsidRDefault="007F7239" w:rsidP="004A6622">
      <w:pPr>
        <w:shd w:val="clear" w:color="auto" w:fill="FFFFFF" w:themeFill="background1"/>
        <w:spacing w:line="355" w:lineRule="atLeast"/>
        <w:rPr>
          <w:rFonts w:ascii="Arial Black" w:hAnsi="Arial Black"/>
          <w:sz w:val="24"/>
          <w:szCs w:val="24"/>
        </w:rPr>
      </w:pPr>
      <w:r w:rsidRPr="002C1C94">
        <w:rPr>
          <w:rFonts w:ascii="Arial Black" w:hAnsi="Arial Black"/>
          <w:sz w:val="24"/>
          <w:szCs w:val="24"/>
        </w:rPr>
        <w:br/>
      </w:r>
      <w:r w:rsidR="005F316C" w:rsidRPr="002C1C94">
        <w:rPr>
          <w:rFonts w:ascii="Arial Black" w:eastAsia="Times New Roman" w:hAnsi="Arial Black" w:cs="Times New Roman"/>
          <w:color w:val="6A9955"/>
          <w:sz w:val="24"/>
          <w:szCs w:val="24"/>
          <w:lang w:bidi="gu-IN"/>
        </w:rPr>
        <w:t>#tuple is unmutabel</w:t>
      </w:r>
      <w:r w:rsidRPr="002C1C94">
        <w:rPr>
          <w:rFonts w:ascii="Arial Black" w:hAnsi="Arial Black"/>
          <w:sz w:val="24"/>
          <w:szCs w:val="24"/>
        </w:rPr>
        <w:br/>
        <w:t>Program:</w:t>
      </w:r>
      <w:r w:rsidRPr="002C1C94">
        <w:rPr>
          <w:rFonts w:ascii="Arial Black" w:hAnsi="Arial Black"/>
          <w:sz w:val="24"/>
          <w:szCs w:val="24"/>
        </w:rPr>
        <w:br/>
        <w:t>data = (1.3, 4.2, 3.4, 1.3)</w:t>
      </w:r>
      <w:r w:rsidRPr="002C1C94">
        <w:rPr>
          <w:rFonts w:ascii="Arial Black" w:hAnsi="Arial Black"/>
          <w:sz w:val="24"/>
          <w:szCs w:val="24"/>
        </w:rPr>
        <w:br/>
        <w:t>print(data[0])</w:t>
      </w:r>
      <w:r w:rsidRPr="002C1C94">
        <w:rPr>
          <w:rFonts w:ascii="Arial Black" w:hAnsi="Arial Black"/>
          <w:sz w:val="24"/>
          <w:szCs w:val="24"/>
        </w:rPr>
        <w:br/>
        <w:t>print(data[2])</w:t>
      </w:r>
      <w:r w:rsidRPr="002C1C94">
        <w:rPr>
          <w:rFonts w:ascii="Arial Black" w:hAnsi="Arial Black"/>
          <w:sz w:val="24"/>
          <w:szCs w:val="24"/>
        </w:rPr>
        <w:br/>
        <w:t>print(data)</w:t>
      </w:r>
      <w:r w:rsidRPr="002C1C94">
        <w:rPr>
          <w:rFonts w:ascii="Arial Black" w:hAnsi="Arial Black"/>
          <w:sz w:val="24"/>
          <w:szCs w:val="24"/>
        </w:rPr>
        <w:br/>
      </w:r>
      <w:r w:rsidRPr="002C1C94">
        <w:rPr>
          <w:rFonts w:ascii="Arial Black" w:hAnsi="Arial Black"/>
          <w:sz w:val="24"/>
          <w:szCs w:val="24"/>
        </w:rPr>
        <w:lastRenderedPageBreak/>
        <w:br/>
        <w:t>data2 = (3, 4, 4, 5, 5, 5)</w:t>
      </w:r>
      <w:r w:rsidRPr="002C1C94">
        <w:rPr>
          <w:rFonts w:ascii="Arial Black" w:hAnsi="Arial Black"/>
          <w:sz w:val="24"/>
          <w:szCs w:val="24"/>
        </w:rPr>
        <w:br/>
        <w:t>print(data2[2:5])</w:t>
      </w:r>
      <w:r w:rsidRPr="002C1C94">
        <w:rPr>
          <w:rFonts w:ascii="Arial Black" w:hAnsi="Arial Black"/>
          <w:sz w:val="24"/>
          <w:szCs w:val="24"/>
        </w:rPr>
        <w:br/>
        <w:t>print(data2[1:5])</w:t>
      </w:r>
      <w:r w:rsidRPr="002C1C94">
        <w:rPr>
          <w:rFonts w:ascii="Arial Black" w:hAnsi="Arial Black"/>
          <w:sz w:val="24"/>
          <w:szCs w:val="24"/>
        </w:rPr>
        <w:br/>
      </w:r>
      <w:r w:rsidRPr="002C1C94">
        <w:rPr>
          <w:rFonts w:ascii="Arial Black" w:hAnsi="Arial Black"/>
          <w:sz w:val="24"/>
          <w:szCs w:val="24"/>
        </w:rPr>
        <w:br/>
        <w:t>original = (1, 2, 3, 3, 9, 5, 5)</w:t>
      </w:r>
      <w:r w:rsidRPr="002C1C94">
        <w:rPr>
          <w:rFonts w:ascii="Arial Black" w:hAnsi="Arial Black"/>
          <w:sz w:val="24"/>
          <w:szCs w:val="24"/>
        </w:rPr>
        <w:br/>
        <w:t>temp_list = original + (4,)</w:t>
      </w:r>
      <w:r w:rsidRPr="002C1C94">
        <w:rPr>
          <w:rFonts w:ascii="Arial Black" w:hAnsi="Arial Black"/>
          <w:sz w:val="24"/>
          <w:szCs w:val="24"/>
        </w:rPr>
        <w:br/>
        <w:t>print(temp_list)</w:t>
      </w:r>
      <w:r w:rsidRPr="002C1C94">
        <w:rPr>
          <w:rFonts w:ascii="Arial Black" w:hAnsi="Arial Black"/>
          <w:sz w:val="24"/>
          <w:szCs w:val="24"/>
        </w:rPr>
        <w:br/>
      </w:r>
      <w:r w:rsidRPr="002C1C94">
        <w:rPr>
          <w:rFonts w:ascii="Arial Black" w:hAnsi="Arial Black"/>
          <w:sz w:val="24"/>
          <w:szCs w:val="24"/>
        </w:rPr>
        <w:br/>
        <w:t>temp_list = list(temp_list)</w:t>
      </w:r>
      <w:r w:rsidRPr="002C1C94">
        <w:rPr>
          <w:rFonts w:ascii="Arial Black" w:hAnsi="Arial Black"/>
          <w:sz w:val="24"/>
          <w:szCs w:val="24"/>
        </w:rPr>
        <w:br/>
        <w:t>print(temp_list)</w:t>
      </w:r>
      <w:r w:rsidRPr="002C1C94">
        <w:rPr>
          <w:rFonts w:ascii="Arial Black" w:hAnsi="Arial Black"/>
          <w:sz w:val="24"/>
          <w:szCs w:val="24"/>
        </w:rPr>
        <w:br/>
      </w:r>
      <w:r w:rsidRPr="002C1C94">
        <w:rPr>
          <w:rFonts w:ascii="Arial Black" w:hAnsi="Arial Black"/>
          <w:sz w:val="24"/>
          <w:szCs w:val="24"/>
        </w:rPr>
        <w:br/>
        <w:t>temp_list.remove(2)</w:t>
      </w:r>
      <w:r w:rsidRPr="002C1C94">
        <w:rPr>
          <w:rFonts w:ascii="Arial Black" w:hAnsi="Arial Black"/>
          <w:sz w:val="24"/>
          <w:szCs w:val="24"/>
        </w:rPr>
        <w:br/>
        <w:t>print(temp_list)</w:t>
      </w:r>
      <w:r w:rsidRPr="002C1C94">
        <w:rPr>
          <w:rFonts w:ascii="Arial Black" w:hAnsi="Arial Black"/>
          <w:sz w:val="24"/>
          <w:szCs w:val="24"/>
        </w:rPr>
        <w:br/>
      </w:r>
      <w:r w:rsidRPr="002C1C94">
        <w:rPr>
          <w:rFonts w:ascii="Arial Black" w:hAnsi="Arial Black"/>
          <w:sz w:val="24"/>
          <w:szCs w:val="24"/>
        </w:rPr>
        <w:br/>
        <w:t>temp_list.sort()</w:t>
      </w:r>
      <w:r w:rsidRPr="002C1C94">
        <w:rPr>
          <w:rFonts w:ascii="Arial Black" w:hAnsi="Arial Black"/>
          <w:sz w:val="24"/>
          <w:szCs w:val="24"/>
        </w:rPr>
        <w:br/>
        <w:t>print(temp_list)</w:t>
      </w:r>
      <w:r w:rsidRPr="002C1C94">
        <w:rPr>
          <w:rFonts w:ascii="Arial Black" w:hAnsi="Arial Black"/>
          <w:sz w:val="24"/>
          <w:szCs w:val="24"/>
        </w:rPr>
        <w:br/>
      </w:r>
      <w:r w:rsidRPr="002C1C94">
        <w:rPr>
          <w:rFonts w:ascii="Arial Black" w:hAnsi="Arial Black"/>
          <w:sz w:val="24"/>
          <w:szCs w:val="24"/>
        </w:rPr>
        <w:br/>
        <w:t>temp_list = tuple(temp_list)</w:t>
      </w:r>
      <w:r w:rsidRPr="002C1C94">
        <w:rPr>
          <w:rFonts w:ascii="Arial Black" w:hAnsi="Arial Black"/>
          <w:sz w:val="24"/>
          <w:szCs w:val="24"/>
        </w:rPr>
        <w:br/>
        <w:t>print(temp_list)</w:t>
      </w:r>
      <w:r w:rsidRPr="002C1C94">
        <w:rPr>
          <w:rFonts w:ascii="Arial Black" w:hAnsi="Arial Black"/>
          <w:sz w:val="24"/>
          <w:szCs w:val="24"/>
        </w:rPr>
        <w:br/>
      </w:r>
      <w:r w:rsidRPr="002C1C94">
        <w:rPr>
          <w:rFonts w:ascii="Arial Black" w:hAnsi="Arial Black"/>
          <w:sz w:val="24"/>
          <w:szCs w:val="24"/>
        </w:rPr>
        <w:br/>
        <w:t>Output:</w:t>
      </w:r>
      <w:r w:rsidRPr="002C1C94">
        <w:rPr>
          <w:rFonts w:ascii="Arial Black" w:hAnsi="Arial Black"/>
          <w:sz w:val="24"/>
          <w:szCs w:val="24"/>
        </w:rPr>
        <w:br/>
      </w:r>
      <w:r w:rsidRPr="00B840CD">
        <w:rPr>
          <w:rFonts w:ascii="Arial Black" w:hAnsi="Arial Black"/>
          <w:color w:val="FF0000"/>
          <w:sz w:val="24"/>
          <w:szCs w:val="24"/>
        </w:rPr>
        <w:t>1.3</w:t>
      </w:r>
      <w:r w:rsidRPr="00B840CD">
        <w:rPr>
          <w:rFonts w:ascii="Arial Black" w:hAnsi="Arial Black"/>
          <w:color w:val="FF0000"/>
          <w:sz w:val="24"/>
          <w:szCs w:val="24"/>
        </w:rPr>
        <w:br/>
        <w:t>3.4</w:t>
      </w:r>
      <w:r w:rsidRPr="00B840CD">
        <w:rPr>
          <w:rFonts w:ascii="Arial Black" w:hAnsi="Arial Black"/>
          <w:color w:val="FF0000"/>
          <w:sz w:val="24"/>
          <w:szCs w:val="24"/>
        </w:rPr>
        <w:br/>
        <w:t>(1.3, 4.2, 3.4, 1.3)</w:t>
      </w:r>
      <w:r w:rsidRPr="00B840CD">
        <w:rPr>
          <w:rFonts w:ascii="Arial Black" w:hAnsi="Arial Black"/>
          <w:color w:val="FF0000"/>
          <w:sz w:val="24"/>
          <w:szCs w:val="24"/>
        </w:rPr>
        <w:br/>
        <w:t>(4, 5, 5)</w:t>
      </w:r>
      <w:r w:rsidRPr="00B840CD">
        <w:rPr>
          <w:rFonts w:ascii="Arial Black" w:hAnsi="Arial Black"/>
          <w:color w:val="FF0000"/>
          <w:sz w:val="24"/>
          <w:szCs w:val="24"/>
        </w:rPr>
        <w:br/>
        <w:t>(4, 4, 5, 5)</w:t>
      </w:r>
      <w:r w:rsidRPr="00B840CD">
        <w:rPr>
          <w:rFonts w:ascii="Arial Black" w:hAnsi="Arial Black"/>
          <w:color w:val="FF0000"/>
          <w:sz w:val="24"/>
          <w:szCs w:val="24"/>
        </w:rPr>
        <w:br/>
        <w:t>(1, 2, 3, 3, 9, 5, 5, 4)</w:t>
      </w:r>
      <w:r w:rsidRPr="00B840CD">
        <w:rPr>
          <w:rFonts w:ascii="Arial Black" w:hAnsi="Arial Black"/>
          <w:color w:val="FF0000"/>
          <w:sz w:val="24"/>
          <w:szCs w:val="24"/>
        </w:rPr>
        <w:br/>
        <w:t>[1, 2, 3, 3, 9, 5, 5, 4]</w:t>
      </w:r>
      <w:r w:rsidRPr="00B840CD">
        <w:rPr>
          <w:rFonts w:ascii="Arial Black" w:hAnsi="Arial Black"/>
          <w:color w:val="FF0000"/>
          <w:sz w:val="24"/>
          <w:szCs w:val="24"/>
        </w:rPr>
        <w:br/>
        <w:t>[1, 3, 3, 9, 5, 5, 4]</w:t>
      </w:r>
      <w:r w:rsidRPr="00B840CD">
        <w:rPr>
          <w:rFonts w:ascii="Arial Black" w:hAnsi="Arial Black"/>
          <w:color w:val="FF0000"/>
          <w:sz w:val="24"/>
          <w:szCs w:val="24"/>
        </w:rPr>
        <w:br/>
        <w:t>[1, 3, 3, 4,</w:t>
      </w:r>
      <w:r w:rsidR="005F316C" w:rsidRPr="00B840CD">
        <w:rPr>
          <w:rFonts w:ascii="Arial Black" w:hAnsi="Arial Black"/>
          <w:color w:val="FF0000"/>
          <w:sz w:val="24"/>
          <w:szCs w:val="24"/>
        </w:rPr>
        <w:t xml:space="preserve"> 5, 5, 9]</w:t>
      </w:r>
      <w:r w:rsidR="005F316C" w:rsidRPr="00B840CD">
        <w:rPr>
          <w:rFonts w:ascii="Arial Black" w:hAnsi="Arial Black"/>
          <w:color w:val="FF0000"/>
          <w:sz w:val="24"/>
          <w:szCs w:val="24"/>
        </w:rPr>
        <w:br/>
        <w:t>(1, 3, 3, 4, 5, 5, 9)</w:t>
      </w:r>
      <w:r w:rsidRPr="00B840CD">
        <w:rPr>
          <w:rFonts w:ascii="Arial Black" w:hAnsi="Arial Black"/>
          <w:color w:val="FF0000"/>
          <w:sz w:val="24"/>
          <w:szCs w:val="24"/>
        </w:rPr>
        <w:br/>
      </w:r>
    </w:p>
    <w:p w:rsidR="000F52EB" w:rsidRDefault="000F52EB" w:rsidP="004A6622">
      <w:pPr>
        <w:shd w:val="clear" w:color="auto" w:fill="FFFFFF" w:themeFill="background1"/>
        <w:spacing w:line="355" w:lineRule="atLeast"/>
        <w:rPr>
          <w:rFonts w:ascii="Arial Black" w:hAnsi="Arial Black"/>
          <w:sz w:val="24"/>
          <w:szCs w:val="24"/>
        </w:rPr>
      </w:pPr>
    </w:p>
    <w:p w:rsidR="000F52EB" w:rsidRDefault="000F52EB" w:rsidP="004A6622">
      <w:pPr>
        <w:shd w:val="clear" w:color="auto" w:fill="FFFFFF" w:themeFill="background1"/>
        <w:spacing w:line="355" w:lineRule="atLeast"/>
        <w:rPr>
          <w:rFonts w:ascii="Arial Black" w:hAnsi="Arial Black"/>
          <w:sz w:val="24"/>
          <w:szCs w:val="24"/>
        </w:rPr>
      </w:pPr>
    </w:p>
    <w:p w:rsidR="000F52EB" w:rsidRDefault="000F52EB" w:rsidP="004A6622">
      <w:pPr>
        <w:shd w:val="clear" w:color="auto" w:fill="FFFFFF" w:themeFill="background1"/>
        <w:spacing w:line="355" w:lineRule="atLeast"/>
        <w:rPr>
          <w:rFonts w:ascii="Arial Black" w:hAnsi="Arial Black"/>
          <w:sz w:val="24"/>
          <w:szCs w:val="24"/>
        </w:rPr>
      </w:pPr>
    </w:p>
    <w:p w:rsidR="005F316C" w:rsidRPr="002C1C94" w:rsidRDefault="007F7239" w:rsidP="004A6622">
      <w:pPr>
        <w:shd w:val="clear" w:color="auto" w:fill="FFFFFF" w:themeFill="background1"/>
        <w:spacing w:line="355" w:lineRule="atLeast"/>
        <w:rPr>
          <w:rFonts w:ascii="Arial Black" w:eastAsia="Times New Roman" w:hAnsi="Arial Black" w:cs="Times New Roman"/>
          <w:color w:val="6A9955"/>
          <w:sz w:val="24"/>
          <w:szCs w:val="24"/>
          <w:lang w:bidi="gu-IN"/>
        </w:rPr>
      </w:pPr>
      <w:r w:rsidRPr="002C1C94">
        <w:rPr>
          <w:rFonts w:ascii="Arial Black" w:hAnsi="Arial Black"/>
          <w:sz w:val="24"/>
          <w:szCs w:val="24"/>
        </w:rPr>
        <w:lastRenderedPageBreak/>
        <w:t>3. SET</w:t>
      </w:r>
      <w:r w:rsidRPr="002C1C94">
        <w:rPr>
          <w:rFonts w:ascii="Arial Black" w:hAnsi="Arial Black"/>
          <w:sz w:val="24"/>
          <w:szCs w:val="24"/>
        </w:rPr>
        <w:br/>
      </w:r>
    </w:p>
    <w:p w:rsidR="005F316C" w:rsidRPr="002C1C94" w:rsidRDefault="005F316C" w:rsidP="004A6622">
      <w:pPr>
        <w:shd w:val="clear" w:color="auto" w:fill="FFFFFF" w:themeFill="background1"/>
        <w:spacing w:line="355" w:lineRule="atLeast"/>
        <w:rPr>
          <w:rFonts w:ascii="Arial Black" w:eastAsia="Times New Roman" w:hAnsi="Arial Black" w:cs="Times New Roman"/>
          <w:color w:val="CCCCCC"/>
          <w:sz w:val="24"/>
          <w:szCs w:val="24"/>
          <w:lang w:bidi="gu-IN"/>
        </w:rPr>
      </w:pPr>
      <w:r w:rsidRPr="002C1C94">
        <w:rPr>
          <w:rFonts w:ascii="Arial Black" w:eastAsia="Times New Roman" w:hAnsi="Arial Black" w:cs="Times New Roman"/>
          <w:color w:val="6A9955"/>
          <w:sz w:val="24"/>
          <w:szCs w:val="24"/>
          <w:lang w:bidi="gu-IN"/>
        </w:rPr>
        <w:t>#set</w:t>
      </w:r>
    </w:p>
    <w:p w:rsidR="005F316C" w:rsidRPr="002C1C94" w:rsidRDefault="005F316C" w:rsidP="004A6622">
      <w:pPr>
        <w:shd w:val="clear" w:color="auto" w:fill="FFFFFF" w:themeFill="background1"/>
        <w:spacing w:after="0" w:line="355" w:lineRule="atLeast"/>
        <w:rPr>
          <w:rFonts w:ascii="Arial Black" w:eastAsia="Times New Roman" w:hAnsi="Arial Black" w:cs="Times New Roman"/>
          <w:color w:val="CCCCCC"/>
          <w:sz w:val="24"/>
          <w:szCs w:val="24"/>
          <w:lang w:bidi="gu-IN"/>
        </w:rPr>
      </w:pPr>
      <w:r w:rsidRPr="002C1C94">
        <w:rPr>
          <w:rFonts w:ascii="Arial Black" w:eastAsia="Times New Roman" w:hAnsi="Arial Black" w:cs="Times New Roman"/>
          <w:color w:val="6A9955"/>
          <w:sz w:val="24"/>
          <w:szCs w:val="24"/>
          <w:lang w:bidi="gu-IN"/>
        </w:rPr>
        <w:t>#set is also unmutable</w:t>
      </w:r>
    </w:p>
    <w:p w:rsidR="000F52EB" w:rsidRDefault="007F7239" w:rsidP="000F52EB">
      <w:pPr>
        <w:shd w:val="clear" w:color="auto" w:fill="FFFFFF" w:themeFill="background1"/>
        <w:spacing w:line="355" w:lineRule="atLeast"/>
        <w:rPr>
          <w:rFonts w:ascii="Arial Black" w:hAnsi="Arial Black"/>
          <w:sz w:val="24"/>
          <w:szCs w:val="24"/>
        </w:rPr>
      </w:pPr>
      <w:r w:rsidRPr="002C1C94">
        <w:rPr>
          <w:rFonts w:ascii="Arial Black" w:hAnsi="Arial Black"/>
          <w:sz w:val="24"/>
          <w:szCs w:val="24"/>
        </w:rPr>
        <w:br/>
        <w:t>Program:</w:t>
      </w:r>
      <w:r w:rsidRPr="002C1C94">
        <w:rPr>
          <w:rFonts w:ascii="Arial Black" w:hAnsi="Arial Black"/>
          <w:sz w:val="24"/>
          <w:szCs w:val="24"/>
        </w:rPr>
        <w:br/>
        <w:t>s = {1, 2, 3, 4, 5}</w:t>
      </w:r>
      <w:r w:rsidRPr="002C1C94">
        <w:rPr>
          <w:rFonts w:ascii="Arial Black" w:hAnsi="Arial Black"/>
          <w:sz w:val="24"/>
          <w:szCs w:val="24"/>
        </w:rPr>
        <w:br/>
        <w:t>print(s)</w:t>
      </w:r>
      <w:r w:rsidRPr="002C1C94">
        <w:rPr>
          <w:rFonts w:ascii="Arial Black" w:hAnsi="Arial Black"/>
          <w:sz w:val="24"/>
          <w:szCs w:val="24"/>
        </w:rPr>
        <w:br/>
      </w:r>
      <w:r w:rsidRPr="002C1C94">
        <w:rPr>
          <w:rFonts w:ascii="Arial Black" w:hAnsi="Arial Black"/>
          <w:sz w:val="24"/>
          <w:szCs w:val="24"/>
        </w:rPr>
        <w:br/>
        <w:t>s1 = list(s)</w:t>
      </w:r>
      <w:r w:rsidRPr="002C1C94">
        <w:rPr>
          <w:rFonts w:ascii="Arial Black" w:hAnsi="Arial Black"/>
          <w:sz w:val="24"/>
          <w:szCs w:val="24"/>
        </w:rPr>
        <w:br/>
        <w:t>print(s1)</w:t>
      </w:r>
      <w:r w:rsidRPr="002C1C94">
        <w:rPr>
          <w:rFonts w:ascii="Arial Black" w:hAnsi="Arial Black"/>
          <w:sz w:val="24"/>
          <w:szCs w:val="24"/>
        </w:rPr>
        <w:br/>
        <w:t>print(s1[1:3])</w:t>
      </w:r>
      <w:r w:rsidRPr="002C1C94">
        <w:rPr>
          <w:rFonts w:ascii="Arial Black" w:hAnsi="Arial Black"/>
          <w:sz w:val="24"/>
          <w:szCs w:val="24"/>
        </w:rPr>
        <w:br/>
        <w:t>print(s1[2:4:2])</w:t>
      </w:r>
      <w:r w:rsidRPr="002C1C94">
        <w:rPr>
          <w:rFonts w:ascii="Arial Black" w:hAnsi="Arial Black"/>
          <w:sz w:val="24"/>
          <w:szCs w:val="24"/>
        </w:rPr>
        <w:br/>
      </w:r>
      <w:r w:rsidRPr="002C1C94">
        <w:rPr>
          <w:rFonts w:ascii="Arial Black" w:hAnsi="Arial Black"/>
          <w:sz w:val="24"/>
          <w:szCs w:val="24"/>
        </w:rPr>
        <w:br/>
        <w:t>s1.append(22)</w:t>
      </w:r>
      <w:r w:rsidRPr="002C1C94">
        <w:rPr>
          <w:rFonts w:ascii="Arial Black" w:hAnsi="Arial Black"/>
          <w:sz w:val="24"/>
          <w:szCs w:val="24"/>
        </w:rPr>
        <w:br/>
        <w:t>print(s1)</w:t>
      </w:r>
      <w:r w:rsidRPr="002C1C94">
        <w:rPr>
          <w:rFonts w:ascii="Arial Black" w:hAnsi="Arial Black"/>
          <w:sz w:val="24"/>
          <w:szCs w:val="24"/>
        </w:rPr>
        <w:br/>
      </w:r>
      <w:r w:rsidRPr="002C1C94">
        <w:rPr>
          <w:rFonts w:ascii="Arial Black" w:hAnsi="Arial Black"/>
          <w:sz w:val="24"/>
          <w:szCs w:val="24"/>
        </w:rPr>
        <w:br/>
        <w:t>s1.insert(2, 22)</w:t>
      </w:r>
      <w:r w:rsidRPr="002C1C94">
        <w:rPr>
          <w:rFonts w:ascii="Arial Black" w:hAnsi="Arial Black"/>
          <w:sz w:val="24"/>
          <w:szCs w:val="24"/>
        </w:rPr>
        <w:br/>
        <w:t>print(s1)</w:t>
      </w:r>
      <w:r w:rsidRPr="002C1C94">
        <w:rPr>
          <w:rFonts w:ascii="Arial Black" w:hAnsi="Arial Black"/>
          <w:sz w:val="24"/>
          <w:szCs w:val="24"/>
        </w:rPr>
        <w:br/>
      </w:r>
      <w:r w:rsidRPr="002C1C94">
        <w:rPr>
          <w:rFonts w:ascii="Arial Black" w:hAnsi="Arial Black"/>
          <w:sz w:val="24"/>
          <w:szCs w:val="24"/>
        </w:rPr>
        <w:br/>
        <w:t>s1.remove(2)</w:t>
      </w:r>
      <w:r w:rsidRPr="002C1C94">
        <w:rPr>
          <w:rFonts w:ascii="Arial Black" w:hAnsi="Arial Black"/>
          <w:sz w:val="24"/>
          <w:szCs w:val="24"/>
        </w:rPr>
        <w:br/>
        <w:t>print</w:t>
      </w:r>
      <w:r w:rsidR="000F52EB">
        <w:rPr>
          <w:rFonts w:ascii="Arial Black" w:hAnsi="Arial Black"/>
          <w:sz w:val="24"/>
          <w:szCs w:val="24"/>
        </w:rPr>
        <w:t>(s1)</w:t>
      </w:r>
      <w:r w:rsidR="000F52EB">
        <w:rPr>
          <w:rFonts w:ascii="Arial Black" w:hAnsi="Arial Black"/>
          <w:sz w:val="24"/>
          <w:szCs w:val="24"/>
        </w:rPr>
        <w:br/>
      </w:r>
      <w:r w:rsidRPr="002C1C94">
        <w:rPr>
          <w:rFonts w:ascii="Arial Black" w:hAnsi="Arial Black"/>
          <w:sz w:val="24"/>
          <w:szCs w:val="24"/>
        </w:rPr>
        <w:t>s1.pop()</w:t>
      </w:r>
      <w:r w:rsidR="000F52EB">
        <w:rPr>
          <w:rFonts w:ascii="Arial Black" w:hAnsi="Arial Black"/>
          <w:sz w:val="24"/>
          <w:szCs w:val="24"/>
        </w:rPr>
        <w:br/>
        <w:t>print(s1)</w:t>
      </w:r>
      <w:r w:rsidR="000F52EB">
        <w:rPr>
          <w:rFonts w:ascii="Arial Black" w:hAnsi="Arial Black"/>
          <w:sz w:val="24"/>
          <w:szCs w:val="24"/>
        </w:rPr>
        <w:br/>
        <w:t>s1.sort()</w:t>
      </w:r>
      <w:r w:rsidR="000F52EB">
        <w:rPr>
          <w:rFonts w:ascii="Arial Black" w:hAnsi="Arial Black"/>
          <w:sz w:val="24"/>
          <w:szCs w:val="24"/>
        </w:rPr>
        <w:br/>
        <w:t>print(s1)</w:t>
      </w:r>
    </w:p>
    <w:p w:rsidR="00D20CA9" w:rsidRPr="00B840CD" w:rsidRDefault="007F7239" w:rsidP="000F52EB">
      <w:pPr>
        <w:shd w:val="clear" w:color="auto" w:fill="FFFFFF" w:themeFill="background1"/>
        <w:spacing w:line="355" w:lineRule="atLeast"/>
        <w:rPr>
          <w:rFonts w:ascii="Arial Black" w:hAnsi="Arial Black"/>
          <w:color w:val="FF0000"/>
          <w:sz w:val="24"/>
          <w:szCs w:val="24"/>
        </w:rPr>
      </w:pPr>
      <w:r w:rsidRPr="002C1C94">
        <w:rPr>
          <w:rFonts w:ascii="Arial Black" w:hAnsi="Arial Black"/>
          <w:sz w:val="24"/>
          <w:szCs w:val="24"/>
        </w:rPr>
        <w:br/>
        <w:t>Output:</w:t>
      </w:r>
      <w:r w:rsidRPr="002C1C94">
        <w:rPr>
          <w:rFonts w:ascii="Arial Black" w:hAnsi="Arial Black"/>
          <w:sz w:val="24"/>
          <w:szCs w:val="24"/>
        </w:rPr>
        <w:br/>
      </w:r>
      <w:r w:rsidRPr="00B840CD">
        <w:rPr>
          <w:rFonts w:ascii="Arial Black" w:hAnsi="Arial Black"/>
          <w:color w:val="FF0000"/>
          <w:sz w:val="24"/>
          <w:szCs w:val="24"/>
        </w:rPr>
        <w:t>{1, 2, 3, 4, 5}</w:t>
      </w:r>
      <w:r w:rsidRPr="00B840CD">
        <w:rPr>
          <w:rFonts w:ascii="Arial Black" w:hAnsi="Arial Black"/>
          <w:color w:val="FF0000"/>
          <w:sz w:val="24"/>
          <w:szCs w:val="24"/>
        </w:rPr>
        <w:br/>
        <w:t>[1, 2, 3, 4, 5]</w:t>
      </w:r>
      <w:r w:rsidRPr="00B840CD">
        <w:rPr>
          <w:rFonts w:ascii="Arial Black" w:hAnsi="Arial Black"/>
          <w:color w:val="FF0000"/>
          <w:sz w:val="24"/>
          <w:szCs w:val="24"/>
        </w:rPr>
        <w:br/>
        <w:t>[2, 3]</w:t>
      </w:r>
      <w:r w:rsidRPr="00B840CD">
        <w:rPr>
          <w:rFonts w:ascii="Arial Black" w:hAnsi="Arial Black"/>
          <w:color w:val="FF0000"/>
          <w:sz w:val="24"/>
          <w:szCs w:val="24"/>
        </w:rPr>
        <w:br/>
        <w:t>[3]</w:t>
      </w:r>
      <w:r w:rsidRPr="00B840CD">
        <w:rPr>
          <w:rFonts w:ascii="Arial Black" w:hAnsi="Arial Black"/>
          <w:color w:val="FF0000"/>
          <w:sz w:val="24"/>
          <w:szCs w:val="24"/>
        </w:rPr>
        <w:br/>
        <w:t>[1, 2, 3, 4, 5, 22]</w:t>
      </w:r>
      <w:r w:rsidRPr="00B840CD">
        <w:rPr>
          <w:rFonts w:ascii="Arial Black" w:hAnsi="Arial Black"/>
          <w:color w:val="FF0000"/>
          <w:sz w:val="24"/>
          <w:szCs w:val="24"/>
        </w:rPr>
        <w:br/>
        <w:t>[1, 2, 22, 3, 4, 5, 22]</w:t>
      </w:r>
      <w:r w:rsidRPr="00B840CD">
        <w:rPr>
          <w:rFonts w:ascii="Arial Black" w:hAnsi="Arial Black"/>
          <w:color w:val="FF0000"/>
          <w:sz w:val="24"/>
          <w:szCs w:val="24"/>
        </w:rPr>
        <w:br/>
        <w:t>[1, 22, 3, 4, 5, 22]</w:t>
      </w:r>
      <w:r w:rsidRPr="00B840CD">
        <w:rPr>
          <w:rFonts w:ascii="Arial Black" w:hAnsi="Arial Black"/>
          <w:color w:val="FF0000"/>
          <w:sz w:val="24"/>
          <w:szCs w:val="24"/>
        </w:rPr>
        <w:br/>
        <w:t>[1, 22, 3, 4, 5]</w:t>
      </w:r>
      <w:r w:rsidRPr="00B840CD">
        <w:rPr>
          <w:rFonts w:ascii="Arial Black" w:hAnsi="Arial Black"/>
          <w:color w:val="FF0000"/>
          <w:sz w:val="24"/>
          <w:szCs w:val="24"/>
        </w:rPr>
        <w:br/>
        <w:t>[1, 3, 4, 5, 22]</w:t>
      </w:r>
      <w:r w:rsidRPr="002C1C94">
        <w:rPr>
          <w:rFonts w:ascii="Arial Black" w:hAnsi="Arial Black"/>
          <w:sz w:val="24"/>
          <w:szCs w:val="24"/>
        </w:rPr>
        <w:br/>
      </w:r>
      <w:r w:rsidRPr="002C1C94">
        <w:rPr>
          <w:rFonts w:ascii="Arial Black" w:hAnsi="Arial Black"/>
          <w:sz w:val="24"/>
          <w:szCs w:val="24"/>
        </w:rPr>
        <w:lastRenderedPageBreak/>
        <w:t>4. DICTIONARY</w:t>
      </w:r>
      <w:r w:rsidRPr="002C1C94">
        <w:rPr>
          <w:rFonts w:ascii="Arial Black" w:hAnsi="Arial Black"/>
          <w:sz w:val="24"/>
          <w:szCs w:val="24"/>
        </w:rPr>
        <w:br/>
      </w:r>
      <w:r w:rsidRPr="002C1C94">
        <w:rPr>
          <w:rFonts w:ascii="Arial Black" w:hAnsi="Arial Black"/>
          <w:sz w:val="24"/>
          <w:szCs w:val="24"/>
        </w:rPr>
        <w:br/>
        <w:t>Program:</w:t>
      </w:r>
      <w:r w:rsidRPr="002C1C94">
        <w:rPr>
          <w:rFonts w:ascii="Arial Black" w:hAnsi="Arial Black"/>
          <w:sz w:val="24"/>
          <w:szCs w:val="24"/>
        </w:rPr>
        <w:br/>
        <w:t>dict = {</w:t>
      </w:r>
      <w:r w:rsidRPr="002C1C94">
        <w:rPr>
          <w:rFonts w:ascii="Arial Black" w:hAnsi="Arial Black"/>
          <w:sz w:val="24"/>
          <w:szCs w:val="24"/>
        </w:rPr>
        <w:br/>
        <w:t xml:space="preserve">    "name": "jalaj",</w:t>
      </w:r>
      <w:r w:rsidRPr="002C1C94">
        <w:rPr>
          <w:rFonts w:ascii="Arial Black" w:hAnsi="Arial Black"/>
          <w:sz w:val="24"/>
          <w:szCs w:val="24"/>
        </w:rPr>
        <w:br/>
        <w:t xml:space="preserve">    "language": "python",</w:t>
      </w:r>
      <w:r w:rsidRPr="002C1C94">
        <w:rPr>
          <w:rFonts w:ascii="Arial Black" w:hAnsi="Arial Black"/>
          <w:sz w:val="24"/>
          <w:szCs w:val="24"/>
        </w:rPr>
        <w:br/>
        <w:t xml:space="preserve">    "uni": "sc"</w:t>
      </w:r>
      <w:r w:rsidRPr="002C1C94">
        <w:rPr>
          <w:rFonts w:ascii="Arial Black" w:hAnsi="Arial Black"/>
          <w:sz w:val="24"/>
          <w:szCs w:val="24"/>
        </w:rPr>
        <w:br/>
        <w:t>}</w:t>
      </w:r>
      <w:r w:rsidRPr="002C1C94">
        <w:rPr>
          <w:rFonts w:ascii="Arial Black" w:hAnsi="Arial Black"/>
          <w:sz w:val="24"/>
          <w:szCs w:val="24"/>
        </w:rPr>
        <w:br/>
      </w:r>
      <w:r w:rsidRPr="002C1C94">
        <w:rPr>
          <w:rFonts w:ascii="Arial Black" w:hAnsi="Arial Black"/>
          <w:sz w:val="24"/>
          <w:szCs w:val="24"/>
        </w:rPr>
        <w:br/>
        <w:t>print(dict)</w:t>
      </w:r>
      <w:r w:rsidRPr="002C1C94">
        <w:rPr>
          <w:rFonts w:ascii="Arial Black" w:hAnsi="Arial Black"/>
          <w:sz w:val="24"/>
          <w:szCs w:val="24"/>
        </w:rPr>
        <w:br/>
        <w:t>print(type(dict))</w:t>
      </w:r>
      <w:r w:rsidRPr="002C1C94">
        <w:rPr>
          <w:rFonts w:ascii="Arial Black" w:hAnsi="Arial Black"/>
          <w:sz w:val="24"/>
          <w:szCs w:val="24"/>
        </w:rPr>
        <w:br/>
        <w:t>print(dict["name"])</w:t>
      </w:r>
      <w:r w:rsidRPr="002C1C94">
        <w:rPr>
          <w:rFonts w:ascii="Arial Black" w:hAnsi="Arial Black"/>
          <w:sz w:val="24"/>
          <w:szCs w:val="24"/>
        </w:rPr>
        <w:br/>
      </w:r>
      <w:r w:rsidRPr="002C1C94">
        <w:rPr>
          <w:rFonts w:ascii="Arial Black" w:hAnsi="Arial Black"/>
          <w:sz w:val="24"/>
          <w:szCs w:val="24"/>
        </w:rPr>
        <w:br/>
        <w:t>dict["id"] = "3321313"</w:t>
      </w:r>
      <w:r w:rsidRPr="002C1C94">
        <w:rPr>
          <w:rFonts w:ascii="Arial Black" w:hAnsi="Arial Black"/>
          <w:sz w:val="24"/>
          <w:szCs w:val="24"/>
        </w:rPr>
        <w:br/>
        <w:t>print(dict)</w:t>
      </w:r>
      <w:r w:rsidRPr="002C1C94">
        <w:rPr>
          <w:rFonts w:ascii="Arial Black" w:hAnsi="Arial Black"/>
          <w:sz w:val="24"/>
          <w:szCs w:val="24"/>
        </w:rPr>
        <w:br/>
      </w:r>
      <w:r w:rsidRPr="002C1C94">
        <w:rPr>
          <w:rFonts w:ascii="Arial Black" w:hAnsi="Arial Black"/>
          <w:sz w:val="24"/>
          <w:szCs w:val="24"/>
        </w:rPr>
        <w:br/>
        <w:t>dict["studying year"] = 2020</w:t>
      </w:r>
      <w:r w:rsidRPr="002C1C94">
        <w:rPr>
          <w:rFonts w:ascii="Arial Black" w:hAnsi="Arial Black"/>
          <w:sz w:val="24"/>
          <w:szCs w:val="24"/>
        </w:rPr>
        <w:br/>
        <w:t>print(dict)</w:t>
      </w:r>
      <w:r w:rsidRPr="002C1C94">
        <w:rPr>
          <w:rFonts w:ascii="Arial Black" w:hAnsi="Arial Black"/>
          <w:sz w:val="24"/>
          <w:szCs w:val="24"/>
        </w:rPr>
        <w:br/>
      </w:r>
      <w:r w:rsidRPr="002C1C94">
        <w:rPr>
          <w:rFonts w:ascii="Arial Black" w:hAnsi="Arial Black"/>
          <w:sz w:val="24"/>
          <w:szCs w:val="24"/>
        </w:rPr>
        <w:br/>
        <w:t>del dict["name"]</w:t>
      </w:r>
      <w:r w:rsidR="005F316C" w:rsidRPr="002C1C94">
        <w:rPr>
          <w:rFonts w:ascii="Arial Black" w:hAnsi="Arial Black"/>
          <w:sz w:val="24"/>
          <w:szCs w:val="24"/>
        </w:rPr>
        <w:br/>
        <w:t>print(dict)</w:t>
      </w:r>
      <w:r w:rsidR="005F316C" w:rsidRPr="002C1C94">
        <w:rPr>
          <w:rFonts w:ascii="Arial Black" w:hAnsi="Arial Black"/>
          <w:sz w:val="24"/>
          <w:szCs w:val="24"/>
        </w:rPr>
        <w:br/>
      </w:r>
      <w:r w:rsidR="005F316C" w:rsidRPr="002C1C94">
        <w:rPr>
          <w:rFonts w:ascii="Arial Black" w:hAnsi="Arial Black"/>
          <w:sz w:val="24"/>
          <w:szCs w:val="24"/>
        </w:rPr>
        <w:br/>
        <w:t>scores = {"jalaj": 88, "Al": 95, "B</w:t>
      </w:r>
      <w:r w:rsidRPr="002C1C94">
        <w:rPr>
          <w:rFonts w:ascii="Arial Black" w:hAnsi="Arial Black"/>
          <w:sz w:val="24"/>
          <w:szCs w:val="24"/>
        </w:rPr>
        <w:t>": 75}</w:t>
      </w:r>
      <w:r w:rsidRPr="002C1C94">
        <w:rPr>
          <w:rFonts w:ascii="Arial Black" w:hAnsi="Arial Black"/>
          <w:sz w:val="24"/>
          <w:szCs w:val="24"/>
        </w:rPr>
        <w:br/>
        <w:t>sorted_keys = sorted(scores)</w:t>
      </w:r>
      <w:r w:rsidRPr="002C1C94">
        <w:rPr>
          <w:rFonts w:ascii="Arial Black" w:hAnsi="Arial Black"/>
          <w:sz w:val="24"/>
          <w:szCs w:val="24"/>
        </w:rPr>
        <w:br/>
        <w:t>print(sorted_keys)</w:t>
      </w:r>
      <w:r w:rsidRPr="002C1C94">
        <w:rPr>
          <w:rFonts w:ascii="Arial Black" w:hAnsi="Arial Black"/>
          <w:sz w:val="24"/>
          <w:szCs w:val="24"/>
        </w:rPr>
        <w:br/>
      </w:r>
      <w:r w:rsidRPr="002C1C94">
        <w:rPr>
          <w:rFonts w:ascii="Arial Black" w:hAnsi="Arial Black"/>
          <w:sz w:val="24"/>
          <w:szCs w:val="24"/>
        </w:rPr>
        <w:br/>
        <w:t>sorted_dict = {k: scores[k] for k in sorted_keys}</w:t>
      </w:r>
      <w:r w:rsidRPr="002C1C94">
        <w:rPr>
          <w:rFonts w:ascii="Arial Black" w:hAnsi="Arial Black"/>
          <w:sz w:val="24"/>
          <w:szCs w:val="24"/>
        </w:rPr>
        <w:br/>
        <w:t>print(sorted_dict)</w:t>
      </w:r>
      <w:r w:rsidRPr="002C1C94">
        <w:rPr>
          <w:rFonts w:ascii="Arial Black" w:hAnsi="Arial Black"/>
          <w:sz w:val="24"/>
          <w:szCs w:val="24"/>
        </w:rPr>
        <w:br/>
      </w:r>
      <w:r w:rsidRPr="002C1C94">
        <w:rPr>
          <w:rFonts w:ascii="Arial Black" w:hAnsi="Arial Black"/>
          <w:sz w:val="24"/>
          <w:szCs w:val="24"/>
        </w:rPr>
        <w:br/>
      </w:r>
      <w:r w:rsidRPr="000F52EB">
        <w:rPr>
          <w:rFonts w:ascii="Arial Black" w:hAnsi="Arial Black"/>
          <w:sz w:val="24"/>
          <w:szCs w:val="24"/>
          <w:shd w:val="clear" w:color="auto" w:fill="FFFFFF" w:themeFill="background1"/>
        </w:rPr>
        <w:t>Output:</w:t>
      </w:r>
      <w:r w:rsidRPr="000F52EB">
        <w:rPr>
          <w:rFonts w:ascii="Arial Black" w:hAnsi="Arial Black"/>
          <w:sz w:val="24"/>
          <w:szCs w:val="24"/>
          <w:shd w:val="clear" w:color="auto" w:fill="FFFFFF" w:themeFill="background1"/>
        </w:rPr>
        <w:br/>
      </w:r>
      <w:r w:rsidRPr="00B840CD">
        <w:rPr>
          <w:rFonts w:ascii="Arial Black" w:hAnsi="Arial Black"/>
          <w:color w:val="FF0000"/>
          <w:sz w:val="24"/>
          <w:szCs w:val="24"/>
          <w:shd w:val="clear" w:color="auto" w:fill="FFFFFF" w:themeFill="background1"/>
        </w:rPr>
        <w:t>{'name': 'jalaj', 'language': 'python', 'uni': 'sc'}</w:t>
      </w:r>
      <w:r w:rsidRPr="00B840CD">
        <w:rPr>
          <w:rFonts w:ascii="Arial Black" w:hAnsi="Arial Black"/>
          <w:color w:val="FF0000"/>
          <w:sz w:val="24"/>
          <w:szCs w:val="24"/>
          <w:shd w:val="clear" w:color="auto" w:fill="FFFFFF" w:themeFill="background1"/>
        </w:rPr>
        <w:br/>
        <w:t>&lt;class 'dict'&gt;</w:t>
      </w:r>
      <w:r w:rsidRPr="00B840CD">
        <w:rPr>
          <w:rFonts w:ascii="Arial Black" w:hAnsi="Arial Black"/>
          <w:color w:val="FF0000"/>
          <w:sz w:val="24"/>
          <w:szCs w:val="24"/>
          <w:shd w:val="clear" w:color="auto" w:fill="FFFFFF" w:themeFill="background1"/>
        </w:rPr>
        <w:br/>
        <w:t>jalaj</w:t>
      </w:r>
      <w:r w:rsidRPr="00B840CD">
        <w:rPr>
          <w:rFonts w:ascii="Arial Black" w:hAnsi="Arial Black"/>
          <w:color w:val="FF0000"/>
          <w:sz w:val="24"/>
          <w:szCs w:val="24"/>
          <w:shd w:val="clear" w:color="auto" w:fill="FFFFFF" w:themeFill="background1"/>
        </w:rPr>
        <w:br/>
        <w:t>{'name': 'jalaj', 'language': 'python', 'uni': 'sc', 'id': '3321313'}</w:t>
      </w:r>
      <w:r w:rsidRPr="00B840CD">
        <w:rPr>
          <w:rFonts w:ascii="Arial Black" w:hAnsi="Arial Black"/>
          <w:color w:val="FF0000"/>
          <w:sz w:val="24"/>
          <w:szCs w:val="24"/>
          <w:shd w:val="clear" w:color="auto" w:fill="FFFFFF" w:themeFill="background1"/>
        </w:rPr>
        <w:br/>
        <w:t>{'name': 'jalaj', 'language': 'python', 'uni': 'sc', 'id': '3321313', 'studying year': 2020}</w:t>
      </w:r>
      <w:r w:rsidRPr="00B840CD">
        <w:rPr>
          <w:rFonts w:ascii="Arial Black" w:hAnsi="Arial Black"/>
          <w:color w:val="FF0000"/>
          <w:sz w:val="24"/>
          <w:szCs w:val="24"/>
          <w:shd w:val="clear" w:color="auto" w:fill="FFFFFF" w:themeFill="background1"/>
        </w:rPr>
        <w:br/>
        <w:t>{'language': 'python', 'uni': 'sc', 'id': '3321313'</w:t>
      </w:r>
      <w:r w:rsidR="005F316C" w:rsidRPr="00B840CD">
        <w:rPr>
          <w:rFonts w:ascii="Arial Black" w:hAnsi="Arial Black"/>
          <w:color w:val="FF0000"/>
          <w:sz w:val="24"/>
          <w:szCs w:val="24"/>
          <w:shd w:val="clear" w:color="auto" w:fill="FFFFFF" w:themeFill="background1"/>
        </w:rPr>
        <w:t>, 'studying year': 2020}</w:t>
      </w:r>
      <w:r w:rsidR="005F316C" w:rsidRPr="00B840CD">
        <w:rPr>
          <w:rFonts w:ascii="Arial Black" w:hAnsi="Arial Black"/>
          <w:color w:val="FF0000"/>
          <w:sz w:val="24"/>
          <w:szCs w:val="24"/>
          <w:shd w:val="clear" w:color="auto" w:fill="FFFFFF" w:themeFill="background1"/>
        </w:rPr>
        <w:br/>
        <w:t>['Al', 'B', 'jalaj</w:t>
      </w:r>
      <w:r w:rsidRPr="00B840CD">
        <w:rPr>
          <w:rFonts w:ascii="Arial Black" w:hAnsi="Arial Black"/>
          <w:color w:val="FF0000"/>
          <w:sz w:val="24"/>
          <w:szCs w:val="24"/>
          <w:shd w:val="clear" w:color="auto" w:fill="FFFFFF" w:themeFill="background1"/>
        </w:rPr>
        <w:t>']</w:t>
      </w:r>
      <w:r w:rsidRPr="00B840CD">
        <w:rPr>
          <w:rFonts w:ascii="Arial Black" w:hAnsi="Arial Black"/>
          <w:color w:val="FF0000"/>
          <w:sz w:val="24"/>
          <w:szCs w:val="24"/>
          <w:shd w:val="clear" w:color="auto" w:fill="FFFFFF" w:themeFill="background1"/>
        </w:rPr>
        <w:br/>
      </w:r>
      <w:r w:rsidR="005F316C" w:rsidRPr="00B840CD">
        <w:rPr>
          <w:rFonts w:ascii="Arial Black" w:hAnsi="Arial Black"/>
          <w:color w:val="FF0000"/>
          <w:sz w:val="24"/>
          <w:szCs w:val="24"/>
          <w:shd w:val="clear" w:color="auto" w:fill="FFFFFF" w:themeFill="background1"/>
        </w:rPr>
        <w:t>{'Al': 95, 'B': 75, 'jalaj</w:t>
      </w:r>
      <w:r w:rsidRPr="00B840CD">
        <w:rPr>
          <w:rFonts w:ascii="Arial Black" w:hAnsi="Arial Black"/>
          <w:color w:val="FF0000"/>
          <w:sz w:val="24"/>
          <w:szCs w:val="24"/>
          <w:shd w:val="clear" w:color="auto" w:fill="FFFFFF" w:themeFill="background1"/>
        </w:rPr>
        <w:t>': 88}</w:t>
      </w:r>
      <w:r w:rsidRPr="00B840CD">
        <w:rPr>
          <w:rFonts w:ascii="Arial Black" w:hAnsi="Arial Black"/>
          <w:color w:val="FF0000"/>
          <w:sz w:val="24"/>
          <w:szCs w:val="24"/>
          <w:shd w:val="clear" w:color="auto" w:fill="FFFFFF" w:themeFill="background1"/>
        </w:rPr>
        <w:br/>
      </w:r>
    </w:p>
    <w:sectPr w:rsidR="00D20CA9" w:rsidRPr="00B840CD" w:rsidSect="000F52EB">
      <w:headerReference w:type="default" r:id="rId8"/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66425" w:rsidRDefault="00E66425" w:rsidP="000F52EB">
      <w:pPr>
        <w:spacing w:after="0" w:line="240" w:lineRule="auto"/>
      </w:pPr>
      <w:r>
        <w:separator/>
      </w:r>
    </w:p>
  </w:endnote>
  <w:endnote w:type="continuationSeparator" w:id="1">
    <w:p w:rsidR="00E66425" w:rsidRDefault="00E66425" w:rsidP="000F52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hrut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66425" w:rsidRDefault="00E66425" w:rsidP="000F52EB">
      <w:pPr>
        <w:spacing w:after="0" w:line="240" w:lineRule="auto"/>
      </w:pPr>
      <w:r>
        <w:separator/>
      </w:r>
    </w:p>
  </w:footnote>
  <w:footnote w:type="continuationSeparator" w:id="1">
    <w:p w:rsidR="00E66425" w:rsidRDefault="00E66425" w:rsidP="000F52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F52EB" w:rsidRDefault="000F52EB">
    <w:pPr>
      <w:pStyle w:val="Header"/>
    </w:pPr>
    <w:r>
      <w:t>ENO:ET23BTIT107 IT-DIV2  JALAJ AMIT PATEL</w:t>
    </w:r>
  </w:p>
  <w:p w:rsidR="000F52EB" w:rsidRDefault="000F52EB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B47730"/>
    <w:rsid w:val="00034616"/>
    <w:rsid w:val="0006063C"/>
    <w:rsid w:val="000F52EB"/>
    <w:rsid w:val="0015074B"/>
    <w:rsid w:val="0029639D"/>
    <w:rsid w:val="002C1C94"/>
    <w:rsid w:val="00326F90"/>
    <w:rsid w:val="004A6622"/>
    <w:rsid w:val="005F316C"/>
    <w:rsid w:val="007F7239"/>
    <w:rsid w:val="00AA1D8D"/>
    <w:rsid w:val="00B47730"/>
    <w:rsid w:val="00B840CD"/>
    <w:rsid w:val="00CB0664"/>
    <w:rsid w:val="00D20CA9"/>
    <w:rsid w:val="00E66425"/>
    <w:rsid w:val="00ED56F8"/>
    <w:rsid w:val="00F062CA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1">
    <w:name w:val="Light Shading1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1">
    <w:name w:val="Light List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1">
    <w:name w:val="Light Grid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1">
    <w:name w:val="Medium Shading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1">
    <w:name w:val="Medium Lis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1">
    <w:name w:val="Medium List 1 - Accen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1">
    <w:name w:val="Medium List 2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1">
    <w:name w:val="Medium Grid 1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1">
    <w:name w:val="Medium Grid 2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1">
    <w:name w:val="Medium Grid 3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1">
    <w:name w:val="Dark List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1">
    <w:name w:val="Colorful Shading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1">
    <w:name w:val="Colorful List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1">
    <w:name w:val="Colorful Grid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0F52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52E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35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17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53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2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27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1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41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64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4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57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5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7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0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34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4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4C097C6-4BFF-47A3-8B07-88852CADD3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415</Words>
  <Characters>2368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2778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admin</cp:lastModifiedBy>
  <cp:revision>5</cp:revision>
  <dcterms:created xsi:type="dcterms:W3CDTF">2026-02-01T08:31:00Z</dcterms:created>
  <dcterms:modified xsi:type="dcterms:W3CDTF">2026-02-03T11:45:00Z</dcterms:modified>
</cp:coreProperties>
</file>