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6CD" w:rsidRPr="00FE56C6" w:rsidRDefault="006C56CD" w:rsidP="006C56CD">
      <w:pPr>
        <w:pStyle w:val="Heading1"/>
        <w:jc w:val="center"/>
        <w:rPr>
          <w:rFonts w:ascii="Arial Black" w:hAnsi="Arial Black"/>
          <w:b w:val="0"/>
          <w:bCs w:val="0"/>
          <w:sz w:val="36"/>
          <w:szCs w:val="32"/>
          <w:u w:val="single"/>
        </w:rPr>
      </w:pPr>
      <w:r w:rsidRPr="00FE56C6">
        <w:rPr>
          <w:rFonts w:ascii="Arial Black" w:hAnsi="Arial Black"/>
          <w:b w:val="0"/>
          <w:bCs w:val="0"/>
          <w:sz w:val="36"/>
          <w:szCs w:val="32"/>
          <w:u w:val="single"/>
        </w:rPr>
        <w:t>PRACTICAL3</w:t>
      </w:r>
      <w:r w:rsidR="001A398D" w:rsidRPr="00FE56C6">
        <w:rPr>
          <w:rFonts w:ascii="Arial Black" w:hAnsi="Arial Black"/>
          <w:b w:val="0"/>
          <w:bCs w:val="0"/>
          <w:sz w:val="36"/>
          <w:szCs w:val="32"/>
          <w:u w:val="single"/>
        </w:rPr>
        <w:t>:</w:t>
      </w:r>
    </w:p>
    <w:p w:rsidR="006C56CD" w:rsidRPr="006C56CD" w:rsidRDefault="006C56CD" w:rsidP="006C56C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3.Perform experiments using NumPy.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list=[1,3,4,4]</w:t>
      </w:r>
      <w:r w:rsidRPr="006C56CD">
        <w:rPr>
          <w:rFonts w:ascii="Arial Black" w:hAnsi="Arial Black"/>
          <w:sz w:val="28"/>
          <w:szCs w:val="28"/>
        </w:rPr>
        <w:br/>
        <w:t>arr=np.array(list)</w:t>
      </w:r>
      <w:r w:rsidRPr="006C56CD">
        <w:rPr>
          <w:rFonts w:ascii="Arial Black" w:hAnsi="Arial Black"/>
          <w:sz w:val="28"/>
          <w:szCs w:val="28"/>
        </w:rPr>
        <w:br/>
        <w:t>print(f"{arr} and the type of this data is{type(arr)}")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twodim=np.zeros((2,3,2))</w:t>
      </w:r>
      <w:r w:rsidRPr="006C56CD">
        <w:rPr>
          <w:rFonts w:ascii="Arial Black" w:hAnsi="Arial Black"/>
          <w:sz w:val="28"/>
          <w:szCs w:val="28"/>
        </w:rPr>
        <w:br/>
        <w:t>print(twodim)</w:t>
      </w:r>
      <w:r w:rsidRPr="006C56CD">
        <w:rPr>
          <w:rFonts w:ascii="Arial Black" w:hAnsi="Arial Black"/>
          <w:sz w:val="28"/>
          <w:szCs w:val="28"/>
        </w:rPr>
        <w:br/>
        <w:t>twodim=np.append(twodim[0],44)</w:t>
      </w:r>
      <w:r w:rsidRPr="006C56CD">
        <w:rPr>
          <w:rFonts w:ascii="Arial Black" w:hAnsi="Arial Black"/>
          <w:sz w:val="28"/>
          <w:szCs w:val="28"/>
        </w:rPr>
        <w:br/>
        <w:t>print(twodim)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[1 3 4 4] and the type of this data is&lt;class 'numpy.ndarray'&gt;</w:t>
      </w:r>
      <w:r w:rsidRPr="006C56CD">
        <w:rPr>
          <w:rFonts w:ascii="Arial Black" w:hAnsi="Arial Black"/>
          <w:sz w:val="28"/>
          <w:szCs w:val="28"/>
        </w:rPr>
        <w:br/>
        <w:t>[[[0. 0.]</w:t>
      </w:r>
      <w:r w:rsidRPr="006C56CD">
        <w:rPr>
          <w:rFonts w:ascii="Arial Black" w:hAnsi="Arial Black"/>
          <w:sz w:val="28"/>
          <w:szCs w:val="28"/>
        </w:rPr>
        <w:br/>
        <w:t xml:space="preserve">  [0. 0.]</w:t>
      </w:r>
      <w:r w:rsidRPr="006C56CD">
        <w:rPr>
          <w:rFonts w:ascii="Arial Black" w:hAnsi="Arial Black"/>
          <w:sz w:val="28"/>
          <w:szCs w:val="28"/>
        </w:rPr>
        <w:br/>
        <w:t xml:space="preserve">  [0. 0.]]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 xml:space="preserve"> [[0. 0.]</w:t>
      </w:r>
      <w:r w:rsidRPr="006C56CD">
        <w:rPr>
          <w:rFonts w:ascii="Arial Black" w:hAnsi="Arial Black"/>
          <w:sz w:val="28"/>
          <w:szCs w:val="28"/>
        </w:rPr>
        <w:br/>
        <w:t xml:space="preserve">  [0. 0.]</w:t>
      </w:r>
      <w:r w:rsidRPr="006C56CD">
        <w:rPr>
          <w:rFonts w:ascii="Arial Black" w:hAnsi="Arial Black"/>
          <w:sz w:val="28"/>
          <w:szCs w:val="28"/>
        </w:rPr>
        <w:br/>
        <w:t xml:space="preserve">  [0. 0.]]]</w:t>
      </w:r>
      <w:r w:rsidRPr="006C56CD">
        <w:rPr>
          <w:rFonts w:ascii="Arial Black" w:hAnsi="Arial Black"/>
          <w:sz w:val="28"/>
          <w:szCs w:val="28"/>
        </w:rPr>
        <w:br/>
        <w:t>[ 0.  0.  0.  0.  0.  0. 44.]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lastRenderedPageBreak/>
        <w:t>import numpy as np</w:t>
      </w:r>
      <w:r w:rsidRPr="006C56CD">
        <w:rPr>
          <w:rFonts w:ascii="Arial Black" w:hAnsi="Arial Black"/>
          <w:sz w:val="28"/>
          <w:szCs w:val="28"/>
        </w:rPr>
        <w:br/>
        <w:t>arr=np.arange(1,5)</w:t>
      </w:r>
      <w:r w:rsidRPr="006C56CD">
        <w:rPr>
          <w:rFonts w:ascii="Arial Black" w:hAnsi="Arial Black"/>
          <w:sz w:val="28"/>
          <w:szCs w:val="28"/>
        </w:rPr>
        <w:br/>
        <w:t>print(arr)</w:t>
      </w:r>
      <w:r w:rsidRPr="006C56CD">
        <w:rPr>
          <w:rFonts w:ascii="Arial Black" w:hAnsi="Arial Black"/>
          <w:sz w:val="28"/>
          <w:szCs w:val="28"/>
        </w:rPr>
        <w:br/>
        <w:t>re=arr.reshape(2,2)</w:t>
      </w:r>
      <w:r w:rsidRPr="006C56CD">
        <w:rPr>
          <w:rFonts w:ascii="Arial Black" w:hAnsi="Arial Black"/>
          <w:sz w:val="28"/>
          <w:szCs w:val="28"/>
        </w:rPr>
        <w:br/>
        <w:t>print(re)</w:t>
      </w:r>
      <w:r w:rsidRPr="006C56CD">
        <w:rPr>
          <w:rFonts w:ascii="Arial Black" w:hAnsi="Arial Black"/>
          <w:sz w:val="28"/>
          <w:szCs w:val="28"/>
        </w:rPr>
        <w:br/>
        <w:t>transpose=re.T</w:t>
      </w:r>
      <w:r w:rsidRPr="006C56CD">
        <w:rPr>
          <w:rFonts w:ascii="Arial Black" w:hAnsi="Arial Black"/>
          <w:sz w:val="28"/>
          <w:szCs w:val="28"/>
        </w:rPr>
        <w:br/>
        <w:t>print(transpose)</w:t>
      </w:r>
      <w:r w:rsidRPr="006C56CD">
        <w:rPr>
          <w:rFonts w:ascii="Arial Black" w:hAnsi="Arial Black"/>
          <w:sz w:val="28"/>
          <w:szCs w:val="28"/>
        </w:rPr>
        <w:br/>
        <w:t>mul=np.dot(re,re.T)</w:t>
      </w:r>
      <w:r w:rsidRPr="006C56CD">
        <w:rPr>
          <w:rFonts w:ascii="Arial Black" w:hAnsi="Arial Black"/>
          <w:sz w:val="28"/>
          <w:szCs w:val="28"/>
        </w:rPr>
        <w:br/>
        <w:t>print(mul)</w:t>
      </w:r>
      <w:r w:rsidRPr="006C56CD">
        <w:rPr>
          <w:rFonts w:ascii="Arial Black" w:hAnsi="Arial Black"/>
          <w:sz w:val="28"/>
          <w:szCs w:val="28"/>
        </w:rPr>
        <w:br/>
        <w:t>mul2=np.dot(re.T,re)</w:t>
      </w:r>
      <w:r w:rsidRPr="006C56CD">
        <w:rPr>
          <w:rFonts w:ascii="Arial Black" w:hAnsi="Arial Black"/>
          <w:sz w:val="28"/>
          <w:szCs w:val="28"/>
        </w:rPr>
        <w:br/>
        <w:t>print(mul2)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[1 2 3 4]</w:t>
      </w:r>
      <w:r w:rsidRPr="006C56CD">
        <w:rPr>
          <w:rFonts w:ascii="Arial Black" w:hAnsi="Arial Black"/>
          <w:sz w:val="28"/>
          <w:szCs w:val="28"/>
        </w:rPr>
        <w:br/>
        <w:t>[[1 2]</w:t>
      </w:r>
      <w:r w:rsidRPr="006C56CD">
        <w:rPr>
          <w:rFonts w:ascii="Arial Black" w:hAnsi="Arial Black"/>
          <w:sz w:val="28"/>
          <w:szCs w:val="28"/>
        </w:rPr>
        <w:br/>
        <w:t xml:space="preserve"> [3 4]]</w:t>
      </w:r>
      <w:r w:rsidRPr="006C56CD">
        <w:rPr>
          <w:rFonts w:ascii="Arial Black" w:hAnsi="Arial Black"/>
          <w:sz w:val="28"/>
          <w:szCs w:val="28"/>
        </w:rPr>
        <w:br/>
        <w:t>[[1 3]</w:t>
      </w:r>
      <w:r w:rsidRPr="006C56CD">
        <w:rPr>
          <w:rFonts w:ascii="Arial Black" w:hAnsi="Arial Black"/>
          <w:sz w:val="28"/>
          <w:szCs w:val="28"/>
        </w:rPr>
        <w:br/>
        <w:t xml:space="preserve"> [2 4]]</w:t>
      </w:r>
      <w:r w:rsidRPr="006C56CD">
        <w:rPr>
          <w:rFonts w:ascii="Arial Black" w:hAnsi="Arial Black"/>
          <w:sz w:val="28"/>
          <w:szCs w:val="28"/>
        </w:rPr>
        <w:br/>
        <w:t>[[ 5 11]</w:t>
      </w:r>
      <w:r w:rsidRPr="006C56CD">
        <w:rPr>
          <w:rFonts w:ascii="Arial Black" w:hAnsi="Arial Black"/>
          <w:sz w:val="28"/>
          <w:szCs w:val="28"/>
        </w:rPr>
        <w:br/>
        <w:t xml:space="preserve"> [11 25]]</w:t>
      </w:r>
      <w:r w:rsidRPr="006C56CD">
        <w:rPr>
          <w:rFonts w:ascii="Arial Black" w:hAnsi="Arial Black"/>
          <w:sz w:val="28"/>
          <w:szCs w:val="28"/>
        </w:rPr>
        <w:br/>
        <w:t>[[10 14]</w:t>
      </w:r>
      <w:r w:rsidRPr="006C56CD">
        <w:rPr>
          <w:rFonts w:ascii="Arial Black" w:hAnsi="Arial Black"/>
          <w:sz w:val="28"/>
          <w:szCs w:val="28"/>
        </w:rPr>
        <w:br/>
        <w:t xml:space="preserve"> [14 20]]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  <w:r w:rsidRPr="006C56CD">
        <w:rPr>
          <w:rFonts w:ascii="Arial Black" w:hAnsi="Arial Black"/>
          <w:sz w:val="28"/>
          <w:szCs w:val="28"/>
        </w:rPr>
        <w:br/>
        <w:t xml:space="preserve">import random </w:t>
      </w:r>
      <w:r w:rsidRPr="006C56CD">
        <w:rPr>
          <w:rFonts w:ascii="Arial Black" w:hAnsi="Arial Black"/>
          <w:sz w:val="28"/>
          <w:szCs w:val="28"/>
        </w:rPr>
        <w:br/>
        <w:t># Create a 1D array with 12 elements</w:t>
      </w:r>
      <w:r w:rsidRPr="006C56CD">
        <w:rPr>
          <w:rFonts w:ascii="Arial Black" w:hAnsi="Arial Black"/>
          <w:sz w:val="28"/>
          <w:szCs w:val="28"/>
        </w:rPr>
        <w:br/>
        <w:t xml:space="preserve">arr = np.arange(12) </w:t>
      </w:r>
      <w:r w:rsidRPr="006C56CD">
        <w:rPr>
          <w:rFonts w:ascii="Arial Black" w:hAnsi="Arial Black"/>
          <w:sz w:val="28"/>
          <w:szCs w:val="28"/>
        </w:rPr>
        <w:br/>
        <w:t>print("Original:", arr)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lastRenderedPageBreak/>
        <w:br/>
        <w:t># Reshape into a 2D matrix (3 rows, 4 columns)</w:t>
      </w:r>
      <w:r w:rsidRPr="006C56CD">
        <w:rPr>
          <w:rFonts w:ascii="Arial Black" w:hAnsi="Arial Black"/>
          <w:sz w:val="28"/>
          <w:szCs w:val="28"/>
        </w:rPr>
        <w:br/>
        <w:t>matrix = arr.reshape(3, 4)</w:t>
      </w:r>
      <w:r w:rsidRPr="006C56CD">
        <w:rPr>
          <w:rFonts w:ascii="Arial Black" w:hAnsi="Arial Black"/>
          <w:sz w:val="28"/>
          <w:szCs w:val="28"/>
        </w:rPr>
        <w:br/>
        <w:t>print("\nReshaped (3x4):\n", matrix)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# Check attributes</w:t>
      </w:r>
      <w:r w:rsidRPr="006C56CD">
        <w:rPr>
          <w:rFonts w:ascii="Arial Black" w:hAnsi="Arial Black"/>
          <w:sz w:val="28"/>
          <w:szCs w:val="28"/>
        </w:rPr>
        <w:br/>
        <w:t>print(f"\nShape: {matrix.shape}") # (3, 4)</w:t>
      </w:r>
      <w:r w:rsidRPr="006C56CD">
        <w:rPr>
          <w:rFonts w:ascii="Arial Black" w:hAnsi="Arial Black"/>
          <w:sz w:val="28"/>
          <w:szCs w:val="28"/>
        </w:rPr>
        <w:br/>
        <w:t>print(f"Dimensions: {matrix.ndim}") # 2</w:t>
      </w:r>
      <w:r w:rsidRPr="006C56CD">
        <w:rPr>
          <w:rFonts w:ascii="Arial Black" w:hAnsi="Arial Black"/>
          <w:sz w:val="28"/>
          <w:szCs w:val="28"/>
        </w:rPr>
        <w:br/>
        <w:t>print(f"Data Type: {matrix.dtype}") # int32 or int64</w:t>
      </w:r>
      <w:r w:rsidRPr="006C56CD">
        <w:rPr>
          <w:rFonts w:ascii="Arial Black" w:hAnsi="Arial Black"/>
          <w:sz w:val="28"/>
          <w:szCs w:val="28"/>
        </w:rPr>
        <w:br/>
        <w:t># The element at index [row=2, col=3]</w:t>
      </w:r>
      <w:r w:rsidRPr="006C56CD">
        <w:rPr>
          <w:rFonts w:ascii="Arial Black" w:hAnsi="Arial Black"/>
          <w:sz w:val="28"/>
          <w:szCs w:val="28"/>
        </w:rPr>
        <w:br/>
        <w:t>element = matrix[2, 3]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print(f"Element at [2, 3]: {element}")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Original: [ 0  1  2  3  4  5  6  7  8  9 10 11]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Reshaped (3x4):</w:t>
      </w:r>
      <w:r w:rsidRPr="006C56CD">
        <w:rPr>
          <w:rFonts w:ascii="Arial Black" w:hAnsi="Arial Black"/>
          <w:sz w:val="28"/>
          <w:szCs w:val="28"/>
        </w:rPr>
        <w:br/>
        <w:t xml:space="preserve"> [[ 0  1  2  3]</w:t>
      </w:r>
      <w:r w:rsidRPr="006C56CD">
        <w:rPr>
          <w:rFonts w:ascii="Arial Black" w:hAnsi="Arial Black"/>
          <w:sz w:val="28"/>
          <w:szCs w:val="28"/>
        </w:rPr>
        <w:br/>
        <w:t xml:space="preserve"> [ 4  5  6  7]</w:t>
      </w:r>
      <w:r w:rsidRPr="006C56CD">
        <w:rPr>
          <w:rFonts w:ascii="Arial Black" w:hAnsi="Arial Black"/>
          <w:sz w:val="28"/>
          <w:szCs w:val="28"/>
        </w:rPr>
        <w:br/>
        <w:t xml:space="preserve"> [ 8  9 10 11]]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Shape: (3, 4)</w:t>
      </w:r>
      <w:r w:rsidRPr="006C56CD">
        <w:rPr>
          <w:rFonts w:ascii="Arial Black" w:hAnsi="Arial Black"/>
          <w:sz w:val="28"/>
          <w:szCs w:val="28"/>
        </w:rPr>
        <w:br/>
        <w:t>Dimensions: 2</w:t>
      </w:r>
      <w:r w:rsidRPr="006C56CD">
        <w:rPr>
          <w:rFonts w:ascii="Arial Black" w:hAnsi="Arial Black"/>
          <w:sz w:val="28"/>
          <w:szCs w:val="28"/>
        </w:rPr>
        <w:br/>
        <w:t>Data Type: int64</w:t>
      </w:r>
      <w:r w:rsidRPr="006C56CD">
        <w:rPr>
          <w:rFonts w:ascii="Arial Black" w:hAnsi="Arial Black"/>
          <w:sz w:val="28"/>
          <w:szCs w:val="28"/>
        </w:rPr>
        <w:br/>
        <w:t>Element at [2, 3]: 11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lastRenderedPageBreak/>
        <w:t>def arradd(arr2):</w:t>
      </w:r>
      <w:r w:rsidRPr="006C56CD">
        <w:rPr>
          <w:rFonts w:ascii="Arial Black" w:hAnsi="Arial Black"/>
          <w:sz w:val="28"/>
          <w:szCs w:val="28"/>
        </w:rPr>
        <w:br/>
        <w:t xml:space="preserve">    arr1 = [1, 2, 3, 4, 5]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 xml:space="preserve">    new_arr = arr1 + arr2 </w:t>
      </w:r>
      <w:r w:rsidRPr="006C56CD">
        <w:rPr>
          <w:rFonts w:ascii="Arial Black" w:hAnsi="Arial Black"/>
          <w:sz w:val="28"/>
          <w:szCs w:val="28"/>
        </w:rPr>
        <w:br/>
        <w:t xml:space="preserve">    print(new_arr)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arradd([2, 3, 4, 5, 6])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[1, 2, 3, 4, 5, 2, 3, 4, 5, 6]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 xml:space="preserve">arr = np.random.randint(1, 10, 9)  </w:t>
      </w:r>
      <w:r w:rsidRPr="006C56CD">
        <w:rPr>
          <w:rFonts w:ascii="Arial Black" w:hAnsi="Arial Black"/>
          <w:sz w:val="28"/>
          <w:szCs w:val="28"/>
        </w:rPr>
        <w:br/>
        <w:t xml:space="preserve">arr = arr.reshape(3, 3)             </w:t>
      </w:r>
      <w:r w:rsidRPr="006C56CD">
        <w:rPr>
          <w:rFonts w:ascii="Arial Black" w:hAnsi="Arial Black"/>
          <w:sz w:val="28"/>
          <w:szCs w:val="28"/>
        </w:rPr>
        <w:br/>
        <w:t>print(arr)</w:t>
      </w:r>
      <w:r w:rsidRPr="006C56CD">
        <w:rPr>
          <w:rFonts w:ascii="Arial Black" w:hAnsi="Arial Black"/>
          <w:sz w:val="28"/>
          <w:szCs w:val="28"/>
        </w:rPr>
        <w:br/>
        <w:t>print(f"Shape: {arr.shape}")</w:t>
      </w:r>
      <w:r w:rsidRPr="006C56CD">
        <w:rPr>
          <w:rFonts w:ascii="Arial Black" w:hAnsi="Arial Black"/>
          <w:sz w:val="28"/>
          <w:szCs w:val="28"/>
        </w:rPr>
        <w:br/>
        <w:t>print(f"Size:  {arr.size}")</w:t>
      </w:r>
      <w:r w:rsidRPr="006C56CD">
        <w:rPr>
          <w:rFonts w:ascii="Arial Black" w:hAnsi="Arial Black"/>
          <w:sz w:val="28"/>
          <w:szCs w:val="28"/>
        </w:rPr>
        <w:br/>
        <w:t>print(f"NDim:  {arr.ndim}")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[[4 5 3]</w:t>
      </w:r>
      <w:r w:rsidRPr="006C56CD">
        <w:rPr>
          <w:rFonts w:ascii="Arial Black" w:hAnsi="Arial Black"/>
          <w:sz w:val="28"/>
          <w:szCs w:val="28"/>
        </w:rPr>
        <w:br/>
        <w:t xml:space="preserve"> [5 6 9]</w:t>
      </w:r>
      <w:r w:rsidRPr="006C56CD">
        <w:rPr>
          <w:rFonts w:ascii="Arial Black" w:hAnsi="Arial Black"/>
          <w:sz w:val="28"/>
          <w:szCs w:val="28"/>
        </w:rPr>
        <w:br/>
        <w:t xml:space="preserve"> [8 7 4]]</w:t>
      </w:r>
      <w:r w:rsidRPr="006C56CD">
        <w:rPr>
          <w:rFonts w:ascii="Arial Black" w:hAnsi="Arial Black"/>
          <w:sz w:val="28"/>
          <w:szCs w:val="28"/>
        </w:rPr>
        <w:br/>
        <w:t>Shape: (3, 3)</w:t>
      </w:r>
      <w:r w:rsidRPr="006C56CD">
        <w:rPr>
          <w:rFonts w:ascii="Arial Black" w:hAnsi="Arial Black"/>
          <w:sz w:val="28"/>
          <w:szCs w:val="28"/>
        </w:rPr>
        <w:br/>
        <w:t>Size:  9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lastRenderedPageBreak/>
        <w:t>NDim:  2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  <w:r w:rsidRPr="006C56CD">
        <w:rPr>
          <w:rFonts w:ascii="Arial Black" w:hAnsi="Arial Black"/>
          <w:sz w:val="28"/>
          <w:szCs w:val="28"/>
        </w:rPr>
        <w:br/>
        <w:t>arrp=np.arange(15).reshape((3, 5))</w:t>
      </w:r>
      <w:r w:rsidRPr="006C56CD">
        <w:rPr>
          <w:rFonts w:ascii="Arial Black" w:hAnsi="Arial Black"/>
          <w:sz w:val="28"/>
          <w:szCs w:val="28"/>
        </w:rPr>
        <w:br/>
        <w:t>print(arrp)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A35E6F" w:rsidRPr="006C56CD" w:rsidRDefault="001A398D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[[ 0  1  2  3  4]</w:t>
      </w:r>
      <w:r w:rsidRPr="006C56CD">
        <w:rPr>
          <w:rFonts w:ascii="Arial Black" w:hAnsi="Arial Black"/>
          <w:sz w:val="28"/>
          <w:szCs w:val="28"/>
        </w:rPr>
        <w:br/>
        <w:t xml:space="preserve"> [ 5  6  7  8  9]</w:t>
      </w:r>
      <w:r w:rsidRPr="006C56CD">
        <w:rPr>
          <w:rFonts w:ascii="Arial Black" w:hAnsi="Arial Black"/>
          <w:sz w:val="28"/>
          <w:szCs w:val="28"/>
        </w:rPr>
        <w:br/>
        <w:t xml:space="preserve"> [10 11 12 13 14]]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def get_ndim(arr):</w:t>
      </w:r>
      <w:r w:rsidRPr="006C56CD">
        <w:rPr>
          <w:rFonts w:ascii="Arial Black" w:hAnsi="Arial Black"/>
          <w:sz w:val="28"/>
          <w:szCs w:val="28"/>
        </w:rPr>
        <w:br/>
        <w:t xml:space="preserve">      return arr.ndim,arr.size,arr.shape</w:t>
      </w:r>
      <w:r w:rsidRPr="006C56CD">
        <w:rPr>
          <w:rFonts w:ascii="Arial Black" w:hAnsi="Arial Black"/>
          <w:sz w:val="28"/>
          <w:szCs w:val="28"/>
        </w:rPr>
        <w:br/>
        <w:t>arr_2d = np.array([</w:t>
      </w:r>
      <w:r w:rsidRPr="006C56CD">
        <w:rPr>
          <w:rFonts w:ascii="Arial Black" w:hAnsi="Arial Black"/>
          <w:sz w:val="28"/>
          <w:szCs w:val="28"/>
        </w:rPr>
        <w:br/>
        <w:t xml:space="preserve">    [1, 2, 3, 4],</w:t>
      </w:r>
      <w:r w:rsidRPr="006C56CD">
        <w:rPr>
          <w:rFonts w:ascii="Arial Black" w:hAnsi="Arial Black"/>
          <w:sz w:val="28"/>
          <w:szCs w:val="28"/>
        </w:rPr>
        <w:br/>
        <w:t xml:space="preserve">    [5, 6, 7, 8],</w:t>
      </w:r>
      <w:r w:rsidRPr="006C56CD">
        <w:rPr>
          <w:rFonts w:ascii="Arial Black" w:hAnsi="Arial Black"/>
          <w:sz w:val="28"/>
          <w:szCs w:val="28"/>
        </w:rPr>
        <w:br/>
        <w:t xml:space="preserve">    [9, 10, 11, 12]</w:t>
      </w:r>
      <w:r w:rsidRPr="006C56CD">
        <w:rPr>
          <w:rFonts w:ascii="Arial Black" w:hAnsi="Arial Black"/>
          <w:sz w:val="28"/>
          <w:szCs w:val="28"/>
        </w:rPr>
        <w:br/>
        <w:t>])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print( get_ndim(arr_2d))</w:t>
      </w:r>
      <w:r w:rsidRPr="006C56CD">
        <w:rPr>
          <w:rFonts w:ascii="Arial Black" w:hAnsi="Arial Black"/>
          <w:sz w:val="28"/>
          <w:szCs w:val="28"/>
        </w:rPr>
        <w:br/>
        <w:t>arr_3d = np.array([</w:t>
      </w:r>
      <w:r w:rsidRPr="006C56CD">
        <w:rPr>
          <w:rFonts w:ascii="Arial Black" w:hAnsi="Arial Black"/>
          <w:sz w:val="28"/>
          <w:szCs w:val="28"/>
        </w:rPr>
        <w:br/>
        <w:t xml:space="preserve">    [</w:t>
      </w:r>
      <w:r w:rsidRPr="006C56CD">
        <w:rPr>
          <w:rFonts w:ascii="Arial Black" w:hAnsi="Arial Black"/>
          <w:sz w:val="28"/>
          <w:szCs w:val="28"/>
        </w:rPr>
        <w:br/>
        <w:t xml:space="preserve">        [1, 2, 3, 4],</w:t>
      </w:r>
      <w:r w:rsidRPr="006C56CD">
        <w:rPr>
          <w:rFonts w:ascii="Arial Black" w:hAnsi="Arial Black"/>
          <w:sz w:val="28"/>
          <w:szCs w:val="28"/>
        </w:rPr>
        <w:br/>
        <w:t xml:space="preserve">        [5, 6, 7, 8],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lastRenderedPageBreak/>
        <w:t xml:space="preserve">        [9, 10, 11, 12]</w:t>
      </w:r>
      <w:r w:rsidRPr="006C56CD">
        <w:rPr>
          <w:rFonts w:ascii="Arial Black" w:hAnsi="Arial Black"/>
          <w:sz w:val="28"/>
          <w:szCs w:val="28"/>
        </w:rPr>
        <w:br/>
        <w:t xml:space="preserve">    ],</w:t>
      </w:r>
      <w:r w:rsidRPr="006C56CD">
        <w:rPr>
          <w:rFonts w:ascii="Arial Black" w:hAnsi="Arial Black"/>
          <w:sz w:val="28"/>
          <w:szCs w:val="28"/>
        </w:rPr>
        <w:br/>
        <w:t xml:space="preserve">    [</w:t>
      </w:r>
      <w:r w:rsidRPr="006C56CD">
        <w:rPr>
          <w:rFonts w:ascii="Arial Black" w:hAnsi="Arial Black"/>
          <w:sz w:val="28"/>
          <w:szCs w:val="28"/>
        </w:rPr>
        <w:br/>
        <w:t xml:space="preserve">        [13, 14, 15, 16],</w:t>
      </w:r>
      <w:r w:rsidRPr="006C56CD">
        <w:rPr>
          <w:rFonts w:ascii="Arial Black" w:hAnsi="Arial Black"/>
          <w:sz w:val="28"/>
          <w:szCs w:val="28"/>
        </w:rPr>
        <w:br/>
        <w:t xml:space="preserve">        [17, 18, 19, 20],</w:t>
      </w:r>
      <w:r w:rsidRPr="006C56CD">
        <w:rPr>
          <w:rFonts w:ascii="Arial Black" w:hAnsi="Arial Black"/>
          <w:sz w:val="28"/>
          <w:szCs w:val="28"/>
        </w:rPr>
        <w:br/>
        <w:t xml:space="preserve">        [21, 22, 23, 24]</w:t>
      </w:r>
      <w:r w:rsidRPr="006C56CD">
        <w:rPr>
          <w:rFonts w:ascii="Arial Black" w:hAnsi="Arial Black"/>
          <w:sz w:val="28"/>
          <w:szCs w:val="28"/>
        </w:rPr>
        <w:br/>
        <w:t xml:space="preserve">    ]</w:t>
      </w:r>
      <w:r w:rsidRPr="006C56CD">
        <w:rPr>
          <w:rFonts w:ascii="Arial Black" w:hAnsi="Arial Black"/>
          <w:sz w:val="28"/>
          <w:szCs w:val="28"/>
        </w:rPr>
        <w:br/>
        <w:t>])</w:t>
      </w:r>
      <w:r w:rsidRPr="006C56CD">
        <w:rPr>
          <w:rFonts w:ascii="Arial Black" w:hAnsi="Arial Black"/>
          <w:sz w:val="28"/>
          <w:szCs w:val="28"/>
        </w:rPr>
        <w:br/>
      </w:r>
      <w:r w:rsidRPr="006C56CD">
        <w:rPr>
          <w:rFonts w:ascii="Arial Black" w:hAnsi="Arial Black"/>
          <w:sz w:val="28"/>
          <w:szCs w:val="28"/>
        </w:rPr>
        <w:br/>
        <w:t>print( get_ndim(arr_3d))</w:t>
      </w:r>
      <w:r w:rsidRPr="006C56CD">
        <w:rPr>
          <w:rFonts w:ascii="Arial Black" w:hAnsi="Arial Black"/>
          <w:sz w:val="28"/>
          <w:szCs w:val="28"/>
        </w:rPr>
        <w:br/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(2, 12, (3, 4))</w:t>
      </w:r>
    </w:p>
    <w:p w:rsidR="00A35E6F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(3, 24, (2, 3, 4))</w:t>
      </w:r>
    </w:p>
    <w:p w:rsidR="006A4BC2" w:rsidRPr="006C56CD" w:rsidRDefault="001A398D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Program: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arr = np.array([5, 2, 9, 1, 7])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sorted_arr = np.sort(arr)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print("Original array:", arr)</w:t>
      </w:r>
    </w:p>
    <w:p w:rsidR="00A35E6F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print("Sorted array:", sorted_arr)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import numpy as np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arr = np.array([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   [3, 1, 2],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   [6, 4, 5]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lastRenderedPageBreak/>
        <w:t>])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row_sort = np.sort(arr, axis=1)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col_sort = np.sort(arr, axis=0)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print("Original array:\n", arr)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print("Row-wise sorted:\n", row_sort)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print("Column-wise sorted:\n", col_sort)</w:t>
      </w:r>
    </w:p>
    <w:p w:rsidR="00A35E6F" w:rsidRPr="006C56CD" w:rsidRDefault="001A398D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Output: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Original array: [5 2 9 1 7]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Sorted array: [1 2 5 7 9]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Original array: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[[3 1 2]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[6 4 5]]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Row-wise sorted: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[[1 2 3]</w:t>
      </w:r>
    </w:p>
    <w:p w:rsidR="006A4BC2" w:rsidRPr="006C56CD" w:rsidRDefault="006A4BC2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[4 5 6]</w:t>
      </w:r>
    </w:p>
    <w:p w:rsidR="00C505D9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>Column-wise sorted:</w:t>
      </w:r>
    </w:p>
    <w:p w:rsidR="006A4BC2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[[3 1 2]</w:t>
      </w:r>
    </w:p>
    <w:p w:rsidR="00A35E6F" w:rsidRPr="006C56CD" w:rsidRDefault="00C505D9" w:rsidP="00C505D9">
      <w:pPr>
        <w:rPr>
          <w:rFonts w:ascii="Arial Black" w:hAnsi="Arial Black"/>
          <w:sz w:val="28"/>
          <w:szCs w:val="28"/>
        </w:rPr>
      </w:pPr>
      <w:r w:rsidRPr="006C56CD">
        <w:rPr>
          <w:rFonts w:ascii="Arial Black" w:hAnsi="Arial Black"/>
          <w:sz w:val="28"/>
          <w:szCs w:val="28"/>
        </w:rPr>
        <w:t xml:space="preserve"> [6 4 5]]</w:t>
      </w:r>
    </w:p>
    <w:p w:rsidR="006A4BC2" w:rsidRPr="006C56CD" w:rsidRDefault="006A4BC2" w:rsidP="006A4BC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bidi="gu-IN"/>
        </w:rPr>
      </w:pPr>
      <w:r w:rsidRPr="006C56CD">
        <w:rPr>
          <w:rFonts w:ascii="Arial Black" w:eastAsia="Times New Roman" w:hAnsi="Arial Black" w:cs="Times New Roman"/>
          <w:sz w:val="28"/>
          <w:szCs w:val="28"/>
          <w:lang w:bidi="gu-IN"/>
        </w:rPr>
        <w:t>Program: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import numpy as np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a = np.array([1, 2, 3])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lastRenderedPageBreak/>
        <w:t>b = np.array([4, 5, 6])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print("Addition:", a + b)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print("Subtraction:", a - b)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print("Multiplication:", a * b)</w:t>
      </w:r>
    </w:p>
    <w:p w:rsidR="006A4BC2" w:rsidRPr="006C56CD" w:rsidRDefault="006A4BC2" w:rsidP="006A4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bidi="gu-IN"/>
        </w:rPr>
      </w:pPr>
      <w:r w:rsidRPr="006C56CD">
        <w:rPr>
          <w:rFonts w:ascii="Arial Black" w:eastAsia="Times New Roman" w:hAnsi="Arial Black" w:cs="Courier New"/>
          <w:sz w:val="28"/>
          <w:szCs w:val="28"/>
          <w:lang w:bidi="gu-IN"/>
        </w:rPr>
        <w:t>print("Division:", a / b)</w:t>
      </w:r>
    </w:p>
    <w:p w:rsidR="006A4BC2" w:rsidRPr="006C56CD" w:rsidRDefault="006A4BC2" w:rsidP="00C505D9">
      <w:pPr>
        <w:rPr>
          <w:rFonts w:ascii="Arial Black" w:hAnsi="Arial Black"/>
          <w:sz w:val="28"/>
          <w:szCs w:val="28"/>
        </w:rPr>
      </w:pP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Output: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section"/>
          <w:rFonts w:ascii="Arial Black" w:eastAsiaTheme="majorEastAsia" w:hAnsi="Arial Black"/>
          <w:sz w:val="28"/>
          <w:szCs w:val="28"/>
        </w:rPr>
        <w:t>Addition: [5 7 9]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section"/>
          <w:rFonts w:ascii="Arial Black" w:eastAsiaTheme="majorEastAsia" w:hAnsi="Arial Black"/>
          <w:sz w:val="28"/>
          <w:szCs w:val="28"/>
        </w:rPr>
        <w:t>Subtraction: [-3 -3 -3]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section"/>
          <w:rFonts w:ascii="Arial Black" w:eastAsiaTheme="majorEastAsia" w:hAnsi="Arial Black"/>
          <w:sz w:val="28"/>
          <w:szCs w:val="28"/>
        </w:rPr>
        <w:t>Multiplication: [ 4 10 18]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ljs-section"/>
          <w:rFonts w:ascii="Arial Black" w:eastAsiaTheme="majorEastAsia" w:hAnsi="Arial Black"/>
          <w:sz w:val="28"/>
          <w:szCs w:val="28"/>
        </w:rPr>
        <w:t>Division: [0.25 0.4  0.5]</w:t>
      </w:r>
    </w:p>
    <w:p w:rsidR="006A4BC2" w:rsidRPr="006C56CD" w:rsidRDefault="006A4BC2" w:rsidP="00C505D9">
      <w:pPr>
        <w:rPr>
          <w:rFonts w:ascii="Arial Black" w:hAnsi="Arial Black"/>
          <w:sz w:val="28"/>
          <w:szCs w:val="28"/>
        </w:rPr>
      </w:pP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Program: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import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numpy </w:t>
      </w: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as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np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t>arr = np.array([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10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20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30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40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50</w:t>
      </w:r>
      <w:r w:rsidRPr="006C56CD">
        <w:rPr>
          <w:rStyle w:val="HTMLCode"/>
          <w:rFonts w:ascii="Arial Black" w:hAnsi="Arial Black"/>
          <w:sz w:val="28"/>
          <w:szCs w:val="28"/>
        </w:rPr>
        <w:t>])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ljs-builtin"/>
          <w:rFonts w:ascii="Arial Black" w:eastAsiaTheme="majorEastAsia" w:hAnsi="Arial Black"/>
          <w:sz w:val="28"/>
          <w:szCs w:val="28"/>
        </w:rPr>
        <w:t>print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(arr[arr &gt;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25</w:t>
      </w:r>
      <w:r w:rsidRPr="006C56CD">
        <w:rPr>
          <w:rStyle w:val="HTMLCode"/>
          <w:rFonts w:ascii="Arial Black" w:hAnsi="Arial Black"/>
          <w:sz w:val="28"/>
          <w:szCs w:val="28"/>
        </w:rPr>
        <w:t>])</w:t>
      </w:r>
    </w:p>
    <w:p w:rsidR="006A4BC2" w:rsidRPr="006C56CD" w:rsidRDefault="006A4BC2" w:rsidP="00C505D9">
      <w:pPr>
        <w:rPr>
          <w:rFonts w:ascii="Arial Black" w:hAnsi="Arial Black"/>
          <w:sz w:val="28"/>
          <w:szCs w:val="28"/>
        </w:rPr>
      </w:pP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Output: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t>[</w:t>
      </w:r>
      <w:r w:rsidRPr="006C56CD">
        <w:rPr>
          <w:rStyle w:val="hljs-meta"/>
          <w:rFonts w:ascii="Arial Black" w:eastAsiaTheme="majorEastAsia" w:hAnsi="Arial Black"/>
          <w:sz w:val="28"/>
          <w:szCs w:val="28"/>
        </w:rPr>
        <w:t>30 40 50</w:t>
      </w:r>
      <w:r w:rsidRPr="006C56CD">
        <w:rPr>
          <w:rStyle w:val="HTMLCode"/>
          <w:rFonts w:ascii="Arial Black" w:hAnsi="Arial Black"/>
          <w:sz w:val="28"/>
          <w:szCs w:val="28"/>
        </w:rPr>
        <w:t>]</w:t>
      </w: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Program: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import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numpy </w:t>
      </w: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as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np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t>arr = np.array([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10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20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30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40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50</w:t>
      </w:r>
      <w:r w:rsidRPr="006C56CD">
        <w:rPr>
          <w:rStyle w:val="HTMLCode"/>
          <w:rFonts w:ascii="Arial Black" w:hAnsi="Arial Black"/>
          <w:sz w:val="28"/>
          <w:szCs w:val="28"/>
        </w:rPr>
        <w:t>])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t>index = [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0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2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4</w:t>
      </w:r>
      <w:r w:rsidRPr="006C56CD">
        <w:rPr>
          <w:rStyle w:val="HTMLCode"/>
          <w:rFonts w:ascii="Arial Black" w:hAnsi="Arial Black"/>
          <w:sz w:val="28"/>
          <w:szCs w:val="28"/>
        </w:rPr>
        <w:t>]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ljs-builtin"/>
          <w:rFonts w:ascii="Arial Black" w:eastAsiaTheme="majorEastAsia" w:hAnsi="Arial Black"/>
          <w:sz w:val="28"/>
          <w:szCs w:val="28"/>
        </w:rPr>
        <w:t>print</w:t>
      </w:r>
      <w:r w:rsidRPr="006C56CD">
        <w:rPr>
          <w:rStyle w:val="HTMLCode"/>
          <w:rFonts w:ascii="Arial Black" w:hAnsi="Arial Black"/>
          <w:sz w:val="28"/>
          <w:szCs w:val="28"/>
        </w:rPr>
        <w:t>(arr[index])</w:t>
      </w: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Output:</w:t>
      </w:r>
    </w:p>
    <w:p w:rsidR="006A4BC2" w:rsidRPr="006C56CD" w:rsidRDefault="006A4BC2" w:rsidP="006C56CD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lastRenderedPageBreak/>
        <w:t>[</w:t>
      </w:r>
      <w:r w:rsidRPr="006C56CD">
        <w:rPr>
          <w:rStyle w:val="hljs-meta"/>
          <w:rFonts w:ascii="Arial Black" w:eastAsiaTheme="majorEastAsia" w:hAnsi="Arial Black"/>
          <w:sz w:val="28"/>
          <w:szCs w:val="28"/>
        </w:rPr>
        <w:t>10 30 50</w:t>
      </w:r>
      <w:r w:rsidRPr="006C56CD">
        <w:rPr>
          <w:rStyle w:val="HTMLCode"/>
          <w:rFonts w:ascii="Arial Black" w:hAnsi="Arial Black"/>
          <w:sz w:val="28"/>
          <w:szCs w:val="28"/>
        </w:rPr>
        <w:t>]</w:t>
      </w: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Program: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import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numpy </w:t>
      </w:r>
      <w:r w:rsidRPr="006C56CD">
        <w:rPr>
          <w:rStyle w:val="hljs-keyword"/>
          <w:rFonts w:ascii="Arial Black" w:eastAsiaTheme="majorEastAsia" w:hAnsi="Arial Black"/>
          <w:sz w:val="28"/>
          <w:szCs w:val="28"/>
        </w:rPr>
        <w:t>as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np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TMLCode"/>
          <w:rFonts w:ascii="Arial Black" w:hAnsi="Arial Black"/>
          <w:sz w:val="28"/>
          <w:szCs w:val="28"/>
        </w:rPr>
        <w:t>arr = np.array([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1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4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9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, </w:t>
      </w:r>
      <w:r w:rsidRPr="006C56CD">
        <w:rPr>
          <w:rStyle w:val="hljs-number"/>
          <w:rFonts w:ascii="Arial Black" w:eastAsiaTheme="majorEastAsia" w:hAnsi="Arial Black"/>
          <w:sz w:val="28"/>
          <w:szCs w:val="28"/>
        </w:rPr>
        <w:t>16</w:t>
      </w:r>
      <w:r w:rsidRPr="006C56CD">
        <w:rPr>
          <w:rStyle w:val="HTMLCode"/>
          <w:rFonts w:ascii="Arial Black" w:hAnsi="Arial Black"/>
          <w:sz w:val="28"/>
          <w:szCs w:val="28"/>
        </w:rPr>
        <w:t>])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builtin"/>
          <w:rFonts w:ascii="Arial Black" w:eastAsiaTheme="majorEastAsia" w:hAnsi="Arial Black"/>
          <w:sz w:val="28"/>
          <w:szCs w:val="28"/>
        </w:rPr>
        <w:t>print</w:t>
      </w:r>
      <w:r w:rsidRPr="006C56CD">
        <w:rPr>
          <w:rStyle w:val="HTMLCode"/>
          <w:rFonts w:ascii="Arial Black" w:hAnsi="Arial Black"/>
          <w:sz w:val="28"/>
          <w:szCs w:val="28"/>
        </w:rPr>
        <w:t>(</w:t>
      </w:r>
      <w:r w:rsidRPr="006C56CD">
        <w:rPr>
          <w:rStyle w:val="hljs-string"/>
          <w:rFonts w:ascii="Arial Black" w:hAnsi="Arial Black"/>
          <w:sz w:val="28"/>
          <w:szCs w:val="28"/>
        </w:rPr>
        <w:t>"Square Root:"</w:t>
      </w:r>
      <w:r w:rsidRPr="006C56CD">
        <w:rPr>
          <w:rStyle w:val="HTMLCode"/>
          <w:rFonts w:ascii="Arial Black" w:hAnsi="Arial Black"/>
          <w:sz w:val="28"/>
          <w:szCs w:val="28"/>
        </w:rPr>
        <w:t>, np.sqrt(arr))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builtin"/>
          <w:rFonts w:ascii="Arial Black" w:eastAsiaTheme="majorEastAsia" w:hAnsi="Arial Black"/>
          <w:sz w:val="28"/>
          <w:szCs w:val="28"/>
        </w:rPr>
        <w:t>print</w:t>
      </w:r>
      <w:r w:rsidRPr="006C56CD">
        <w:rPr>
          <w:rStyle w:val="HTMLCode"/>
          <w:rFonts w:ascii="Arial Black" w:hAnsi="Arial Black"/>
          <w:sz w:val="28"/>
          <w:szCs w:val="28"/>
        </w:rPr>
        <w:t>(</w:t>
      </w:r>
      <w:r w:rsidRPr="006C56CD">
        <w:rPr>
          <w:rStyle w:val="hljs-string"/>
          <w:rFonts w:ascii="Arial Black" w:hAnsi="Arial Black"/>
          <w:sz w:val="28"/>
          <w:szCs w:val="28"/>
        </w:rPr>
        <w:t>"Exponential:"</w:t>
      </w:r>
      <w:r w:rsidRPr="006C56CD">
        <w:rPr>
          <w:rStyle w:val="HTMLCode"/>
          <w:rFonts w:ascii="Arial Black" w:hAnsi="Arial Black"/>
          <w:sz w:val="28"/>
          <w:szCs w:val="28"/>
        </w:rPr>
        <w:t>, np.exp(arr))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ljs-builtin"/>
          <w:rFonts w:ascii="Arial Black" w:eastAsiaTheme="majorEastAsia" w:hAnsi="Arial Black"/>
          <w:sz w:val="28"/>
          <w:szCs w:val="28"/>
        </w:rPr>
        <w:t>print</w:t>
      </w:r>
      <w:r w:rsidRPr="006C56CD">
        <w:rPr>
          <w:rStyle w:val="HTMLCode"/>
          <w:rFonts w:ascii="Arial Black" w:hAnsi="Arial Black"/>
          <w:sz w:val="28"/>
          <w:szCs w:val="28"/>
        </w:rPr>
        <w:t>(</w:t>
      </w:r>
      <w:r w:rsidRPr="006C56CD">
        <w:rPr>
          <w:rStyle w:val="hljs-string"/>
          <w:rFonts w:ascii="Arial Black" w:hAnsi="Arial Black"/>
          <w:sz w:val="28"/>
          <w:szCs w:val="28"/>
        </w:rPr>
        <w:t>"Logarithm:"</w:t>
      </w:r>
      <w:r w:rsidRPr="006C56CD">
        <w:rPr>
          <w:rStyle w:val="HTMLCode"/>
          <w:rFonts w:ascii="Arial Black" w:hAnsi="Arial Black"/>
          <w:sz w:val="28"/>
          <w:szCs w:val="28"/>
        </w:rPr>
        <w:t>, np.log(arr))</w:t>
      </w:r>
    </w:p>
    <w:p w:rsidR="006A4BC2" w:rsidRPr="006C56CD" w:rsidRDefault="006A4BC2" w:rsidP="006A4BC2">
      <w:pPr>
        <w:pStyle w:val="NormalWeb"/>
        <w:rPr>
          <w:rFonts w:ascii="Arial Black" w:hAnsi="Arial Black"/>
          <w:sz w:val="28"/>
          <w:szCs w:val="28"/>
        </w:rPr>
      </w:pPr>
      <w:r w:rsidRPr="006C56CD">
        <w:rPr>
          <w:rStyle w:val="Strong"/>
          <w:rFonts w:ascii="Arial Black" w:hAnsi="Arial Black"/>
          <w:b w:val="0"/>
          <w:bCs w:val="0"/>
          <w:sz w:val="28"/>
          <w:szCs w:val="28"/>
        </w:rPr>
        <w:t>Output: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selector-tag"/>
          <w:rFonts w:ascii="Arial Black" w:eastAsiaTheme="majorEastAsia" w:hAnsi="Arial Black"/>
          <w:sz w:val="28"/>
          <w:szCs w:val="28"/>
        </w:rPr>
        <w:t>Square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 </w:t>
      </w:r>
      <w:r w:rsidRPr="006C56CD">
        <w:rPr>
          <w:rStyle w:val="hljs-selector-tag"/>
          <w:rFonts w:ascii="Arial Black" w:eastAsiaTheme="majorEastAsia" w:hAnsi="Arial Black"/>
          <w:sz w:val="28"/>
          <w:szCs w:val="28"/>
        </w:rPr>
        <w:t>Root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: </w:t>
      </w:r>
      <w:r w:rsidRPr="006C56CD">
        <w:rPr>
          <w:rStyle w:val="hljs-selector-attr"/>
          <w:rFonts w:ascii="Arial Black" w:eastAsiaTheme="majorEastAsia" w:hAnsi="Arial Black"/>
          <w:sz w:val="28"/>
          <w:szCs w:val="28"/>
        </w:rPr>
        <w:t>[1. 2. 3. 4.]</w:t>
      </w:r>
    </w:p>
    <w:p w:rsidR="006A4BC2" w:rsidRPr="006C56CD" w:rsidRDefault="006A4BC2" w:rsidP="006A4BC2">
      <w:pPr>
        <w:pStyle w:val="HTMLPreformatted"/>
        <w:rPr>
          <w:rStyle w:val="HTMLCode"/>
          <w:rFonts w:ascii="Arial Black" w:hAnsi="Arial Black"/>
          <w:sz w:val="28"/>
          <w:szCs w:val="28"/>
        </w:rPr>
      </w:pPr>
      <w:r w:rsidRPr="006C56CD">
        <w:rPr>
          <w:rStyle w:val="hljs-selector-tag"/>
          <w:rFonts w:ascii="Arial Black" w:eastAsiaTheme="majorEastAsia" w:hAnsi="Arial Black"/>
          <w:sz w:val="28"/>
          <w:szCs w:val="28"/>
        </w:rPr>
        <w:t>Exponential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: </w:t>
      </w:r>
      <w:r w:rsidRPr="006C56CD">
        <w:rPr>
          <w:rStyle w:val="hljs-selector-attr"/>
          <w:rFonts w:ascii="Arial Black" w:eastAsiaTheme="majorEastAsia" w:hAnsi="Arial Black"/>
          <w:sz w:val="28"/>
          <w:szCs w:val="28"/>
        </w:rPr>
        <w:t>[2.71828183e+00 5.45981500e+01 8.10308393e+03 8.88611052e+06]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  <w:r w:rsidRPr="006C56CD">
        <w:rPr>
          <w:rStyle w:val="hljs-selector-tag"/>
          <w:rFonts w:ascii="Arial Black" w:eastAsiaTheme="majorEastAsia" w:hAnsi="Arial Black"/>
          <w:sz w:val="28"/>
          <w:szCs w:val="28"/>
        </w:rPr>
        <w:t>Logarithm</w:t>
      </w:r>
      <w:r w:rsidRPr="006C56CD">
        <w:rPr>
          <w:rStyle w:val="HTMLCode"/>
          <w:rFonts w:ascii="Arial Black" w:hAnsi="Arial Black"/>
          <w:sz w:val="28"/>
          <w:szCs w:val="28"/>
        </w:rPr>
        <w:t xml:space="preserve">: </w:t>
      </w:r>
      <w:r w:rsidRPr="006C56CD">
        <w:rPr>
          <w:rStyle w:val="hljs-selector-attr"/>
          <w:rFonts w:ascii="Arial Black" w:eastAsiaTheme="majorEastAsia" w:hAnsi="Arial Black"/>
          <w:sz w:val="28"/>
          <w:szCs w:val="28"/>
        </w:rPr>
        <w:t>[0.         1.38629436 2.19722458 2.77258872]</w:t>
      </w:r>
    </w:p>
    <w:p w:rsidR="006A4BC2" w:rsidRPr="006C56CD" w:rsidRDefault="006A4BC2" w:rsidP="006A4BC2">
      <w:pPr>
        <w:pStyle w:val="HTMLPreformatted"/>
        <w:rPr>
          <w:rFonts w:ascii="Arial Black" w:hAnsi="Arial Black"/>
          <w:sz w:val="28"/>
          <w:szCs w:val="28"/>
        </w:rPr>
      </w:pPr>
    </w:p>
    <w:p w:rsidR="006A4BC2" w:rsidRPr="006C56CD" w:rsidRDefault="006A4BC2" w:rsidP="00C505D9">
      <w:pPr>
        <w:rPr>
          <w:rFonts w:ascii="Arial Black" w:hAnsi="Arial Black"/>
          <w:sz w:val="28"/>
          <w:szCs w:val="28"/>
        </w:rPr>
      </w:pPr>
    </w:p>
    <w:sectPr w:rsidR="006A4BC2" w:rsidRPr="006C56CD" w:rsidSect="006C56CD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9C7" w:rsidRDefault="009169C7" w:rsidP="006C56CD">
      <w:pPr>
        <w:spacing w:after="0" w:line="240" w:lineRule="auto"/>
      </w:pPr>
      <w:r>
        <w:separator/>
      </w:r>
    </w:p>
  </w:endnote>
  <w:endnote w:type="continuationSeparator" w:id="1">
    <w:p w:rsidR="009169C7" w:rsidRDefault="009169C7" w:rsidP="006C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9C7" w:rsidRDefault="009169C7" w:rsidP="006C56CD">
      <w:pPr>
        <w:spacing w:after="0" w:line="240" w:lineRule="auto"/>
      </w:pPr>
      <w:r>
        <w:separator/>
      </w:r>
    </w:p>
  </w:footnote>
  <w:footnote w:type="continuationSeparator" w:id="1">
    <w:p w:rsidR="009169C7" w:rsidRDefault="009169C7" w:rsidP="006C5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6CD" w:rsidRDefault="006C56CD">
    <w:pPr>
      <w:pStyle w:val="Header"/>
    </w:pPr>
    <w:r>
      <w:t>ENO:ET23BTIT107 IT-DIV2 JALAJ AMIT PATEL</w:t>
    </w:r>
  </w:p>
  <w:p w:rsidR="006C56CD" w:rsidRDefault="006C56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A398D"/>
    <w:rsid w:val="00275E19"/>
    <w:rsid w:val="0029639D"/>
    <w:rsid w:val="00326F90"/>
    <w:rsid w:val="006A4BC2"/>
    <w:rsid w:val="006C56CD"/>
    <w:rsid w:val="00775E49"/>
    <w:rsid w:val="009169C7"/>
    <w:rsid w:val="00A35E6F"/>
    <w:rsid w:val="00AA1D8D"/>
    <w:rsid w:val="00B14937"/>
    <w:rsid w:val="00B47730"/>
    <w:rsid w:val="00BB1576"/>
    <w:rsid w:val="00C505D9"/>
    <w:rsid w:val="00CB0664"/>
    <w:rsid w:val="00FC693F"/>
    <w:rsid w:val="00FE5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A4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4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4BC2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A4B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A4BC2"/>
  </w:style>
  <w:style w:type="character" w:customStyle="1" w:styleId="hljs-number">
    <w:name w:val="hljs-number"/>
    <w:basedOn w:val="DefaultParagraphFont"/>
    <w:rsid w:val="006A4BC2"/>
  </w:style>
  <w:style w:type="character" w:customStyle="1" w:styleId="hljs-builtin">
    <w:name w:val="hljs-built_in"/>
    <w:basedOn w:val="DefaultParagraphFont"/>
    <w:rsid w:val="006A4BC2"/>
  </w:style>
  <w:style w:type="character" w:customStyle="1" w:styleId="hljs-string">
    <w:name w:val="hljs-string"/>
    <w:basedOn w:val="DefaultParagraphFont"/>
    <w:rsid w:val="006A4BC2"/>
  </w:style>
  <w:style w:type="character" w:customStyle="1" w:styleId="hljs-section">
    <w:name w:val="hljs-section"/>
    <w:basedOn w:val="DefaultParagraphFont"/>
    <w:rsid w:val="006A4BC2"/>
  </w:style>
  <w:style w:type="character" w:customStyle="1" w:styleId="hljs-meta">
    <w:name w:val="hljs-meta"/>
    <w:basedOn w:val="DefaultParagraphFont"/>
    <w:rsid w:val="006A4BC2"/>
  </w:style>
  <w:style w:type="character" w:customStyle="1" w:styleId="hljs-selector-tag">
    <w:name w:val="hljs-selector-tag"/>
    <w:basedOn w:val="DefaultParagraphFont"/>
    <w:rsid w:val="006A4BC2"/>
  </w:style>
  <w:style w:type="character" w:customStyle="1" w:styleId="hljs-selector-attr">
    <w:name w:val="hljs-selector-attr"/>
    <w:basedOn w:val="DefaultParagraphFont"/>
    <w:rsid w:val="006A4BC2"/>
  </w:style>
  <w:style w:type="paragraph" w:styleId="BalloonText">
    <w:name w:val="Balloon Text"/>
    <w:basedOn w:val="Normal"/>
    <w:link w:val="BalloonTextChar"/>
    <w:uiPriority w:val="99"/>
    <w:semiHidden/>
    <w:unhideWhenUsed/>
    <w:rsid w:val="006C5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6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4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35B45F-85B0-419A-9E6C-8D584E4AF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6</cp:revision>
  <dcterms:created xsi:type="dcterms:W3CDTF">2026-02-01T08:30:00Z</dcterms:created>
  <dcterms:modified xsi:type="dcterms:W3CDTF">2026-02-03T11:54:00Z</dcterms:modified>
</cp:coreProperties>
</file>